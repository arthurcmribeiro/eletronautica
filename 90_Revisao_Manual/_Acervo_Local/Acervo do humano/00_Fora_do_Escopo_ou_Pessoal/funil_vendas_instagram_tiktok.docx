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Funil de Vendas: Instagram e TikTok com Vídeos Shorts</w:t>
      </w:r>
    </w:p>
    <w:p>
      <w:pPr>
        <w:pStyle w:val="Heading2"/>
      </w:pPr>
      <w:r>
        <w:t>Visão Geral do Funil</w:t>
      </w:r>
    </w:p>
    <w:p>
      <w:r>
        <w:t>Este funil de vendas foi estruturado para maximizar a conversão de visualizadores casuais em seguidores engajados e, eventualmente, em clientes pagantes. A estratégia utiliza os mesmos vídeos shorts em ambas as plataformas (Instagram e TikTok), com adaptações específicas para cada uma, seguindo um caminho de progressão natural do público.</w:t>
      </w:r>
    </w:p>
    <w:p>
      <w:pPr>
        <w:pStyle w:val="Heading2"/>
      </w:pPr>
      <w:r>
        <w:t>Etapas do Funil Detalhadas</w:t>
      </w:r>
    </w:p>
    <w:p>
      <w:pPr>
        <w:pStyle w:val="Heading3"/>
      </w:pPr>
      <w:r>
        <w:t>1. CONSCIENTIZAÇÃO (Topo do Funil)</w:t>
      </w:r>
    </w:p>
    <w:p>
      <w:r>
        <w:t>Objetivo: Alcançar o maior número possível de pessoas do público-alvo e introduzi-las ao seu conteúdo.</w:t>
      </w:r>
    </w:p>
    <w:p>
      <w:r>
        <w:t>Tipos de Shorts Ideais:</w:t>
        <w:br/>
        <w:t>- Dicas rápidas e impactantes</w:t>
        <w:br/>
        <w:t>- Mitos vs. Realidade sobre finanças</w:t>
        <w:br/>
        <w:t>- Estatísticas surpreendentes</w:t>
        <w:br/>
        <w:t>- Hooks provocativos</w:t>
      </w:r>
    </w:p>
    <w:p>
      <w:r>
        <w:t>Exemplos de Shorts desta Fase:</w:t>
        <w:br/>
        <w:t>- "O hábito de 1 minuto que faz você economizar R$1.000 por mês"</w:t>
        <w:br/>
        <w:t>- "3 sinais de que você vai ficar rico (mesmo começando do zero)"</w:t>
        <w:br/>
        <w:t>- "Teste: você tem mentalidade de rico ou de pobre? (5 sinais revelam)"</w:t>
      </w:r>
    </w:p>
    <w:p>
      <w:r>
        <w:t>Estratégia para Instagram:</w:t>
        <w:br/>
        <w:t>- Utilizar hashtags amplas e relevantes (#FinançasPessoais #DicasDeInvestimento)</w:t>
        <w:br/>
        <w:t>- Incluir texto sobreposto com frases de impacto</w:t>
        <w:br/>
        <w:t>- Finalizar com pergunta que incentive comentários</w:t>
      </w:r>
    </w:p>
    <w:p>
      <w:r>
        <w:t>Estratégia para TikTok:</w:t>
        <w:br/>
        <w:t>- Utilizar áudios tendência adaptados ao conteúdo</w:t>
        <w:br/>
        <w:t>- Iniciar com hook nos primeiros 3 segundos</w:t>
        <w:br/>
        <w:t>- Explorar efeitos visuais que chamem atenção</w:t>
      </w:r>
    </w:p>
    <w:p>
      <w:r>
        <w:t>CTA (Call to Action):</w:t>
        <w:br/>
        <w:t>- "Siga para mais dicas como esta"</w:t>
        <w:br/>
        <w:t>- "Comente '💰' se você quer mais conteúdo assim"</w:t>
        <w:br/>
        <w:t>- "Salve este vídeo para assistir depois"</w:t>
      </w:r>
    </w:p>
    <w:p>
      <w:r>
        <w:t>Métricas de Sucesso:</w:t>
        <w:br/>
        <w:t>- Volume de visualizações</w:t>
        <w:br/>
        <w:t>- Taxa de alcance para não-seguidores</w:t>
        <w:br/>
        <w:t>- Crescimento de seguidores</w:t>
      </w:r>
    </w:p>
    <w:p>
      <w:pPr>
        <w:pStyle w:val="Heading3"/>
      </w:pPr>
      <w:r>
        <w:t>2. INTERESSE (Meio do Funil - Parte Superior)</w:t>
      </w:r>
    </w:p>
    <w:p>
      <w:r>
        <w:t>Objetivo: Demonstrar valor imediato e construir credibilidade, fazendo o público querer mais do seu conteúdo.</w:t>
      </w:r>
    </w:p>
    <w:p>
      <w:r>
        <w:t>Tipos de Shorts Ideais:</w:t>
        <w:br/>
        <w:t>- Tutoriais rápidos com resultado visível</w:t>
        <w:br/>
        <w:t>- Comparativos reveladores</w:t>
        <w:br/>
        <w:t>- Alertas sobre erros comuns</w:t>
        <w:br/>
        <w:t>- Cálculos financeiros impactantes</w:t>
      </w:r>
    </w:p>
    <w:p>
      <w:r>
        <w:t>Exemplos de Shorts desta Fase:</w:t>
        <w:br/>
        <w:t>- "Como economizar R$500 em 5 minutos (técnicas que funcionam em 2025)"</w:t>
        <w:br/>
        <w:t>- "O truque para economizar 30% na conta de luz instantaneamente"</w:t>
        <w:br/>
        <w:t>- "3 investimentos que pagam você mensalmente (o #2 começa com R$100)"</w:t>
      </w:r>
    </w:p>
    <w:p>
      <w:r>
        <w:t>Estratégia para Instagram:</w:t>
        <w:br/>
        <w:t>- Utilizar carrossel de Reels para conteúdo sequencial</w:t>
        <w:br/>
        <w:t>- Incluir infográficos simples e visuais</w:t>
        <w:br/>
        <w:t>- Responder ativamente aos comentários</w:t>
      </w:r>
    </w:p>
    <w:p>
      <w:r>
        <w:t>Estratégia para TikTok:</w:t>
        <w:br/>
        <w:t>- Criar séries de conteúdo com numeração clara (Parte 1, 2, 3...)</w:t>
        <w:br/>
        <w:t>- Utilizar transições dinâmicas entre pontos</w:t>
        <w:br/>
        <w:t>- Incentivar o uso da função "Dueto" para perguntas</w:t>
      </w:r>
    </w:p>
    <w:p>
      <w:r>
        <w:t>CTA (Call to Action):</w:t>
        <w:br/>
        <w:t>- "Ative as notificações para não perder nenhuma dica"</w:t>
        <w:br/>
        <w:t>- "Marque um amigo que precisa ver isso"</w:t>
        <w:br/>
        <w:t>- "Veja o vídeo fixado no perfil para o método completo"</w:t>
      </w:r>
    </w:p>
    <w:p>
      <w:r>
        <w:t>Métricas de Sucesso:</w:t>
        <w:br/>
        <w:t>- Taxa de engajamento (likes, comentários, salvamentos)</w:t>
        <w:br/>
        <w:t>- Tempo médio de visualização</w:t>
        <w:br/>
        <w:t>- Crescimento de seguidores ativos</w:t>
      </w:r>
    </w:p>
    <w:p>
      <w:pPr>
        <w:pStyle w:val="Heading3"/>
      </w:pPr>
      <w:r>
        <w:t>3. CONSIDERAÇÃO (Meio do Funil - Parte Inferior)</w:t>
      </w:r>
    </w:p>
    <w:p>
      <w:r>
        <w:t>Objetivo: Oferecer provas de conceito mais substanciais e começar a direcionar para conteúdos mais longos e aprofundados.</w:t>
      </w:r>
    </w:p>
    <w:p>
      <w:r>
        <w:t>Tipos de Shorts Ideais:</w:t>
        <w:br/>
        <w:t>- Resultados parciais de métodos completos</w:t>
        <w:br/>
        <w:t>- Depoimentos curtos e autênticos</w:t>
        <w:br/>
        <w:t>- Demonstrações práticas de técnicas</w:t>
        <w:br/>
        <w:t>- Respostas a perguntas frequentes</w:t>
      </w:r>
    </w:p>
    <w:p>
      <w:r>
        <w:t>Exemplos de Shorts desta Fase:</w:t>
        <w:br/>
        <w:t>- "Como criar um fundo de emergência em 90 dias (mesmo com orçamento apertado)"</w:t>
        <w:br/>
        <w:t>- "O método para calcular exatamente quanto você precisa para se aposentar"</w:t>
        <w:br/>
        <w:t>- "3 perguntas que revelam se você vai atingir suas metas financeiras"</w:t>
      </w:r>
    </w:p>
    <w:p>
      <w:r>
        <w:t>Estratégia para Instagram:</w:t>
        <w:br/>
        <w:t>- Utilizar a função "Guias" para agrupar conteúdos relacionados</w:t>
        <w:br/>
        <w:t>- Criar destaques organizados por temas</w:t>
        <w:br/>
        <w:t>- Implementar enquetes interativas nos Stories</w:t>
      </w:r>
    </w:p>
    <w:p>
      <w:r>
        <w:t>Estratégia para TikTok:</w:t>
        <w:br/>
        <w:t>- Utilizar a função LIVE para responder perguntas</w:t>
        <w:br/>
        <w:t>- Criar playlists temáticas organizadas</w:t>
        <w:br/>
        <w:t>- Explorar a função Q&amp;A para engajamento direcionado</w:t>
      </w:r>
    </w:p>
    <w:p>
      <w:r>
        <w:t>CTA (Call to Action):</w:t>
        <w:br/>
        <w:t>- "Link na bio para o guia completo"</w:t>
        <w:br/>
        <w:t>- "Assista ao vídeo completo no YouTube (link no perfil)"</w:t>
        <w:br/>
        <w:t>- "Participe da nossa comunidade exclusiva (instruções no perfil)"</w:t>
      </w:r>
    </w:p>
    <w:p>
      <w:r>
        <w:t>Métricas de Sucesso:</w:t>
        <w:br/>
        <w:t>- Taxa de cliques em links da bio</w:t>
        <w:br/>
        <w:t>- Tempo de permanência no perfil</w:t>
        <w:br/>
        <w:t>- Conversão para plataformas externas (YouTube, site)</w:t>
      </w:r>
    </w:p>
    <w:p>
      <w:pPr>
        <w:pStyle w:val="Heading3"/>
      </w:pPr>
      <w:r>
        <w:t>4. DESEJO (Base do Funil - Parte Superior)</w:t>
      </w:r>
    </w:p>
    <w:p>
      <w:r>
        <w:t>Objetivo: Intensificar o desejo pelo seu produto/serviço mostrando resultados reais e benefícios tangíveis.</w:t>
      </w:r>
    </w:p>
    <w:p>
      <w:r>
        <w:t>Tipos de Shorts Ideais:</w:t>
        <w:br/>
        <w:t>- Cases de sucesso condensados</w:t>
        <w:br/>
        <w:t>- Transformações "antes e depois"</w:t>
        <w:br/>
        <w:t>- Depoimentos de clientes reais</w:t>
        <w:br/>
        <w:t>- Demonstrações de resultados específicos</w:t>
      </w:r>
    </w:p>
    <w:p>
      <w:r>
        <w:t>Exemplos de Shorts desta Fase:</w:t>
        <w:br/>
        <w:t>- "Como este seguidor saiu de R$5.000 negativos para R$50.000 investidos em 12 meses"</w:t>
        <w:br/>
        <w:t>- "O truque para reduzir 10 anos do seu caminho para independência financeira"</w:t>
        <w:br/>
        <w:t>- "3 histórias reais de quem aplicou nosso método (a #2 é inacreditável)"</w:t>
      </w:r>
    </w:p>
    <w:p>
      <w:r>
        <w:t>Estratégia para Instagram:</w:t>
        <w:br/>
        <w:t>- Utilizar a função "Colaboração" com clientes satisfeitos</w:t>
        <w:br/>
        <w:t>- Criar Stories com depoimentos e resultados</w:t>
        <w:br/>
        <w:t>- Implementar contagem regressiva para lançamentos</w:t>
      </w:r>
    </w:p>
    <w:p>
      <w:r>
        <w:t>Estratégia para TikTok:</w:t>
        <w:br/>
        <w:t>- Utilizar a função "Stitch" com conteúdos de clientes</w:t>
        <w:br/>
        <w:t>- Criar vídeos de resposta a comentários positivos</w:t>
        <w:br/>
        <w:t>- Explorar tendências de transformação</w:t>
      </w:r>
    </w:p>
    <w:p>
      <w:r>
        <w:t>CTA (Call to Action):</w:t>
        <w:br/>
        <w:t>- "Descubra como ter os mesmos resultados (link na bio)"</w:t>
        <w:br/>
        <w:t>- "Inscreva-se na lista de espera para a próxima turma"</w:t>
        <w:br/>
        <w:t>- "Participe da masterclass gratuita (link no perfil)"</w:t>
      </w:r>
    </w:p>
    <w:p>
      <w:r>
        <w:t>Métricas de Sucesso:</w:t>
        <w:br/>
        <w:t>- Taxa de conversão para landing pages</w:t>
        <w:br/>
        <w:t>- Inscrições em listas de espera</w:t>
        <w:br/>
        <w:t>- Participação em eventos gratuitos</w:t>
      </w:r>
    </w:p>
    <w:p>
      <w:pPr>
        <w:pStyle w:val="Heading3"/>
      </w:pPr>
      <w:r>
        <w:t>5. AÇÃO (Base do Funil)</w:t>
      </w:r>
    </w:p>
    <w:p>
      <w:r>
        <w:t>Objetivo: Converter o interesse e desejo em ações concretas que gerem receita.</w:t>
      </w:r>
    </w:p>
    <w:p>
      <w:r>
        <w:t>Tipos de Shorts Ideais:</w:t>
        <w:br/>
        <w:t>- Explicações claras sobre ofertas</w:t>
        <w:br/>
        <w:t>- Contagens regressivas para fim de promoções</w:t>
        <w:br/>
        <w:t>- FAQs sobre produtos/serviços</w:t>
        <w:br/>
        <w:t>- Demonstrações rápidas de funcionalidades exclusivas</w:t>
      </w:r>
    </w:p>
    <w:p>
      <w:r>
        <w:t>Exemplos de Shorts desta Fase:</w:t>
        <w:br/>
        <w:t>- "3 razões para investir no Método XYZ antes do aumento de preço"</w:t>
        <w:br/>
        <w:t>- "O que nossos alunos recebem no primeiro mês (acesso exclusivo)"</w:t>
        <w:br/>
        <w:t>- "Resposta às 3 dúvidas mais comuns sobre nosso programa"</w:t>
      </w:r>
    </w:p>
    <w:p>
      <w:r>
        <w:t>Estratégia para Instagram:</w:t>
        <w:br/>
        <w:t>- Utilizar a função "Shopping" para produtos digitais</w:t>
        <w:br/>
        <w:t>- Criar Stories com botão de "Swipe Up" (para contas elegíveis)</w:t>
        <w:br/>
        <w:t>- Implementar contagem regressiva para o fechamento de ofertas</w:t>
      </w:r>
    </w:p>
    <w:p>
      <w:r>
        <w:t>Estratégia para TikTok:</w:t>
        <w:br/>
        <w:t>- Utilizar links comerciais (onde disponível)</w:t>
        <w:br/>
        <w:t>- Criar senso de urgência com temporizadores visuais</w:t>
        <w:br/>
        <w:t>- Explorar a função "Link na Bio" com CTA claro</w:t>
      </w:r>
    </w:p>
    <w:p>
      <w:r>
        <w:t>CTA (Call to Action):</w:t>
        <w:br/>
        <w:t>- "Garanta sua vaga agora (vagas limitadas)"</w:t>
        <w:br/>
        <w:t>- "Aproveite o desconto de lançamento (últimas horas)"</w:t>
        <w:br/>
        <w:t>- "Comece sua transformação financeira hoje (link no perfil)"</w:t>
      </w:r>
    </w:p>
    <w:p>
      <w:r>
        <w:t>Métricas de Sucesso:</w:t>
        <w:br/>
        <w:t>- Taxa de conversão para vendas</w:t>
        <w:br/>
        <w:t>- Valor médio de pedido</w:t>
        <w:br/>
        <w:t>- ROI de campanhas pagas</w:t>
      </w:r>
    </w:p>
    <w:p>
      <w:pPr>
        <w:pStyle w:val="Heading2"/>
      </w:pPr>
      <w:r>
        <w:t>Adaptação de Conteúdo entre Plataformas</w:t>
      </w:r>
    </w:p>
    <w:p>
      <w:pPr>
        <w:pStyle w:val="Heading3"/>
      </w:pPr>
      <w:r>
        <w:t>Ajustes para Instagram:</w:t>
      </w:r>
    </w:p>
    <w:p>
      <w:pPr>
        <w:pStyle w:val="ListBullet"/>
      </w:pPr>
      <w:r>
        <w:t>Formato: Vídeos verticais 9:16, máximo de 90 segundos</w:t>
      </w:r>
    </w:p>
    <w:p>
      <w:pPr>
        <w:pStyle w:val="ListBullet"/>
      </w:pPr>
      <w:r>
        <w:t>Estética: Visual mais polido e esteticamente agradável</w:t>
      </w:r>
    </w:p>
    <w:p>
      <w:pPr>
        <w:pStyle w:val="ListBullet"/>
      </w:pPr>
      <w:r>
        <w:t>Texto: Legendas mais elaboradas com storytelling</w:t>
      </w:r>
    </w:p>
    <w:p>
      <w:pPr>
        <w:pStyle w:val="ListBullet"/>
      </w:pPr>
      <w:r>
        <w:t>Interação: Foco em salvamentos e compartilhamentos</w:t>
      </w:r>
    </w:p>
    <w:p>
      <w:pPr>
        <w:pStyle w:val="ListBullet"/>
      </w:pPr>
      <w:r>
        <w:t>Hashtags: 5-10 hashtags estratégicas por post</w:t>
      </w:r>
    </w:p>
    <w:p>
      <w:pPr>
        <w:pStyle w:val="Heading3"/>
      </w:pPr>
      <w:r>
        <w:t>Ajustes para TikTok:</w:t>
      </w:r>
    </w:p>
    <w:p>
      <w:pPr>
        <w:pStyle w:val="ListBullet"/>
      </w:pPr>
      <w:r>
        <w:t>Formato: Vídeos verticais 9:16, máximo de 60 segundos para maior retenção</w:t>
      </w:r>
    </w:p>
    <w:p>
      <w:pPr>
        <w:pStyle w:val="ListBullet"/>
      </w:pPr>
      <w:r>
        <w:t>Estética: Autenticidade e espontaneidade sobre produção perfeita</w:t>
      </w:r>
    </w:p>
    <w:p>
      <w:pPr>
        <w:pStyle w:val="ListBullet"/>
      </w:pPr>
      <w:r>
        <w:t>Texto: Legendas curtas e diretas, com palavras-chave para o algoritmo</w:t>
      </w:r>
    </w:p>
    <w:p>
      <w:pPr>
        <w:pStyle w:val="ListBullet"/>
      </w:pPr>
      <w:r>
        <w:t>Interação: Foco em comentários e duetos</w:t>
      </w:r>
    </w:p>
    <w:p>
      <w:pPr>
        <w:pStyle w:val="ListBullet"/>
      </w:pPr>
      <w:r>
        <w:t>Hashtags: 3-5 hashtags, incluindo pelo menos uma tendência atual</w:t>
      </w:r>
    </w:p>
    <w:p>
      <w:pPr>
        <w:pStyle w:val="Heading2"/>
      </w:pPr>
      <w:r>
        <w:t>Calendário de Publicação Cruzada</w:t>
      </w:r>
    </w:p>
    <w:p>
      <w:r>
        <w:t>Para maximizar o alcance e eficiência, recomenda-se a seguinte estratégia de publicação cruzada:</w:t>
      </w:r>
    </w:p>
    <w:p>
      <w:pPr>
        <w:pStyle w:val="ListBullet"/>
      </w:pPr>
      <w:r>
        <w:t>Publicação Inicial no TikTok (Dia 1)</w:t>
      </w:r>
    </w:p>
    <w:p>
      <w:pPr>
        <w:pStyle w:val="ListBullet"/>
      </w:pPr>
      <w:r>
        <w:t>Aproveitar o algoritmo de descoberta para novos conteúdos</w:t>
      </w:r>
    </w:p>
    <w:p>
      <w:pPr>
        <w:pStyle w:val="ListBullet"/>
      </w:pPr>
      <w:r>
        <w:br/>
        <w:t>Testar variações de legendas e hashtags</w:t>
        <w:br/>
      </w:r>
    </w:p>
    <w:p>
      <w:pPr>
        <w:pStyle w:val="ListBullet"/>
      </w:pPr>
      <w:r>
        <w:br/>
        <w:t>Análise de Desempenho (Dia 1-2)</w:t>
        <w:br/>
      </w:r>
    </w:p>
    <w:p>
      <w:pPr>
        <w:pStyle w:val="ListBullet"/>
      </w:pPr>
      <w:r>
        <w:t>Identificar quais elementos geraram mais engajamento</w:t>
      </w:r>
    </w:p>
    <w:p>
      <w:pPr>
        <w:pStyle w:val="ListBullet"/>
      </w:pPr>
      <w:r>
        <w:br/>
        <w:t>Ajustar abordagem com base nos comentários</w:t>
        <w:br/>
      </w:r>
    </w:p>
    <w:p>
      <w:pPr>
        <w:pStyle w:val="ListBullet"/>
      </w:pPr>
      <w:r>
        <w:br/>
        <w:t>Publicação Otimizada no Instagram (Dia 2-3)</w:t>
        <w:br/>
      </w:r>
    </w:p>
    <w:p>
      <w:pPr>
        <w:pStyle w:val="ListBullet"/>
      </w:pPr>
      <w:r>
        <w:t>Utilizar a versão que melhor performou no TikTok</w:t>
      </w:r>
    </w:p>
    <w:p>
      <w:pPr>
        <w:pStyle w:val="ListBullet"/>
      </w:pPr>
      <w:r>
        <w:br/>
        <w:t>Adaptar legendas e hashtags para o público do Instagram</w:t>
        <w:br/>
      </w:r>
    </w:p>
    <w:p>
      <w:pPr>
        <w:pStyle w:val="ListBullet"/>
      </w:pPr>
      <w:r>
        <w:br/>
        <w:t>Cross-Promotion (Dia 3-7)</w:t>
        <w:br/>
      </w:r>
    </w:p>
    <w:p>
      <w:pPr>
        <w:pStyle w:val="ListBullet"/>
      </w:pPr>
      <w:r>
        <w:t>Compartilhar o conteúdo do Instagram nos Stories</w:t>
      </w:r>
    </w:p>
    <w:p>
      <w:pPr>
        <w:pStyle w:val="ListBullet"/>
      </w:pPr>
      <w:r>
        <w:t>Utilizar o conteúdo em outras plataformas (YouTube Shorts, WhatsApp Status)</w:t>
      </w:r>
    </w:p>
    <w:p>
      <w:r>
        <w:t>Testar variações de legendas e hashtags</w:t>
      </w:r>
    </w:p>
    <w:p>
      <w:r>
        <w:t>Análise de Desempenho (Dia 1-2)</w:t>
      </w:r>
    </w:p>
    <w:p>
      <w:r>
        <w:t>Ajustar abordagem com base nos comentários</w:t>
      </w:r>
    </w:p>
    <w:p>
      <w:r>
        <w:t>Publicação Otimizada no Instagram (Dia 2-3)</w:t>
      </w:r>
    </w:p>
    <w:p>
      <w:r>
        <w:t>Adaptar legendas e hashtags para o público do Instagram</w:t>
      </w:r>
    </w:p>
    <w:p>
      <w:r>
        <w:t>Cross-Promotion (Dia 3-7)</w:t>
      </w:r>
    </w:p>
    <w:p>
      <w:pPr>
        <w:pStyle w:val="Heading2"/>
      </w:pPr>
      <w:r>
        <w:t>Automação e Eficiência</w:t>
      </w:r>
    </w:p>
    <w:p>
      <w:r>
        <w:t>Para manter consistência e economizar tempo:</w:t>
      </w:r>
    </w:p>
    <w:p>
      <w:pPr>
        <w:pStyle w:val="ListBullet"/>
      </w:pPr>
      <w:r>
        <w:t>Banco de Conteúdo:</w:t>
      </w:r>
    </w:p>
    <w:p>
      <w:pPr>
        <w:pStyle w:val="ListBullet"/>
      </w:pPr>
      <w:r>
        <w:t>Gravar múltiplos shorts em uma única sessão (10-15 por vez)</w:t>
      </w:r>
    </w:p>
    <w:p>
      <w:pPr>
        <w:pStyle w:val="ListBullet"/>
      </w:pPr>
      <w:r>
        <w:br/>
        <w:t>Organizar por temas e estágios do funil</w:t>
        <w:br/>
      </w:r>
    </w:p>
    <w:p>
      <w:pPr>
        <w:pStyle w:val="ListBullet"/>
      </w:pPr>
      <w:r>
        <w:br/>
        <w:t>Ferramentas de Agendamento:</w:t>
        <w:br/>
      </w:r>
    </w:p>
    <w:p>
      <w:pPr>
        <w:pStyle w:val="ListBullet"/>
      </w:pPr>
      <w:r>
        <w:t>Utilizar plataformas como Later, Hootsuite ou Creator Studio</w:t>
      </w:r>
    </w:p>
    <w:p>
      <w:pPr>
        <w:pStyle w:val="ListBullet"/>
      </w:pPr>
      <w:r>
        <w:br/>
        <w:t>Programar publicações para horários de pico</w:t>
        <w:br/>
      </w:r>
    </w:p>
    <w:p>
      <w:pPr>
        <w:pStyle w:val="ListBullet"/>
      </w:pPr>
      <w:r>
        <w:br/>
        <w:t>Templates Reutilizáveis:</w:t>
        <w:br/>
      </w:r>
    </w:p>
    <w:p>
      <w:pPr>
        <w:pStyle w:val="ListBullet"/>
      </w:pPr>
      <w:r>
        <w:t>Criar modelos de introdução e conclusão</w:t>
      </w:r>
    </w:p>
    <w:p>
      <w:pPr>
        <w:pStyle w:val="ListBullet"/>
      </w:pPr>
      <w:r>
        <w:br/>
        <w:t>Padronizar elementos visuais para reconhecimento da marca</w:t>
        <w:br/>
      </w:r>
    </w:p>
    <w:p>
      <w:pPr>
        <w:pStyle w:val="ListBullet"/>
      </w:pPr>
      <w:r>
        <w:br/>
        <w:t>Resposta Automatizada:</w:t>
        <w:br/>
      </w:r>
    </w:p>
    <w:p>
      <w:pPr>
        <w:pStyle w:val="ListBullet"/>
      </w:pPr>
      <w:r>
        <w:t>Preparar respostas padrão para perguntas frequentes</w:t>
      </w:r>
    </w:p>
    <w:p>
      <w:pPr>
        <w:pStyle w:val="ListBullet"/>
      </w:pPr>
      <w:r>
        <w:t>Utilizar chatbots para interações iniciais no Instagram</w:t>
      </w:r>
    </w:p>
    <w:p>
      <w:r>
        <w:t>Organizar por temas e estágios do funil</w:t>
      </w:r>
    </w:p>
    <w:p>
      <w:r>
        <w:t>Ferramentas de Agendamento:</w:t>
      </w:r>
    </w:p>
    <w:p>
      <w:r>
        <w:t>Programar publicações para horários de pico</w:t>
      </w:r>
    </w:p>
    <w:p>
      <w:r>
        <w:t>Templates Reutilizáveis:</w:t>
      </w:r>
    </w:p>
    <w:p>
      <w:r>
        <w:t>Padronizar elementos visuais para reconhecimento da marca</w:t>
      </w:r>
    </w:p>
    <w:p>
      <w:r>
        <w:t>Resposta Automatizada:</w:t>
      </w:r>
    </w:p>
    <w:p>
      <w:pPr>
        <w:pStyle w:val="Heading2"/>
      </w:pPr>
      <w:r>
        <w:t>Métricas e Otimização do Funil</w:t>
      </w:r>
    </w:p>
    <w:p>
      <w:pPr>
        <w:pStyle w:val="Heading3"/>
      </w:pPr>
      <w:r>
        <w:t>Indicadores Chave por Estágio:</w:t>
      </w:r>
    </w:p>
    <w:p>
      <w:pPr>
        <w:pStyle w:val="ListBullet"/>
      </w:pPr>
      <w:r>
        <w:t>Conscientização:</w:t>
      </w:r>
    </w:p>
    <w:p>
      <w:pPr>
        <w:pStyle w:val="ListBullet"/>
      </w:pPr>
      <w:r>
        <w:t>Alcance total</w:t>
      </w:r>
    </w:p>
    <w:p>
      <w:pPr>
        <w:pStyle w:val="ListBullet"/>
      </w:pPr>
      <w:r>
        <w:t>Visualizações de perfil</w:t>
      </w:r>
    </w:p>
    <w:p>
      <w:pPr>
        <w:pStyle w:val="ListBullet"/>
      </w:pPr>
      <w:r>
        <w:br/>
        <w:t>Novos seguidores</w:t>
        <w:br/>
      </w:r>
    </w:p>
    <w:p>
      <w:pPr>
        <w:pStyle w:val="ListBullet"/>
      </w:pPr>
      <w:r>
        <w:br/>
        <w:t>Interesse:</w:t>
        <w:br/>
      </w:r>
    </w:p>
    <w:p>
      <w:pPr>
        <w:pStyle w:val="ListBullet"/>
      </w:pPr>
      <w:r>
        <w:t>Taxa de engajamento</w:t>
      </w:r>
    </w:p>
    <w:p>
      <w:pPr>
        <w:pStyle w:val="ListBullet"/>
      </w:pPr>
      <w:r>
        <w:t>Tempo de visualização</w:t>
      </w:r>
    </w:p>
    <w:p>
      <w:pPr>
        <w:pStyle w:val="ListBullet"/>
      </w:pPr>
      <w:r>
        <w:br/>
        <w:t>Salvamentos</w:t>
        <w:br/>
      </w:r>
    </w:p>
    <w:p>
      <w:pPr>
        <w:pStyle w:val="ListBullet"/>
      </w:pPr>
      <w:r>
        <w:br/>
        <w:t>Consideração:</w:t>
        <w:br/>
      </w:r>
    </w:p>
    <w:p>
      <w:pPr>
        <w:pStyle w:val="ListBullet"/>
      </w:pPr>
      <w:r>
        <w:t>Cliques em links</w:t>
      </w:r>
    </w:p>
    <w:p>
      <w:pPr>
        <w:pStyle w:val="ListBullet"/>
      </w:pPr>
      <w:r>
        <w:t>Visitas ao perfil</w:t>
      </w:r>
    </w:p>
    <w:p>
      <w:pPr>
        <w:pStyle w:val="ListBullet"/>
      </w:pPr>
      <w:r>
        <w:br/>
        <w:t>Inscrições em newsletter</w:t>
        <w:br/>
      </w:r>
    </w:p>
    <w:p>
      <w:pPr>
        <w:pStyle w:val="ListBullet"/>
      </w:pPr>
      <w:r>
        <w:br/>
        <w:t>Desejo:</w:t>
        <w:br/>
      </w:r>
    </w:p>
    <w:p>
      <w:pPr>
        <w:pStyle w:val="ListBullet"/>
      </w:pPr>
      <w:r>
        <w:t>Tempo no site</w:t>
      </w:r>
    </w:p>
    <w:p>
      <w:pPr>
        <w:pStyle w:val="ListBullet"/>
      </w:pPr>
      <w:r>
        <w:t>Visualizações de páginas de vendas</w:t>
      </w:r>
    </w:p>
    <w:p>
      <w:pPr>
        <w:pStyle w:val="ListBullet"/>
      </w:pPr>
      <w:r>
        <w:br/>
        <w:t>Participação em eventos gratuitos</w:t>
        <w:br/>
      </w:r>
    </w:p>
    <w:p>
      <w:pPr>
        <w:pStyle w:val="ListBullet"/>
      </w:pPr>
      <w:r>
        <w:br/>
        <w:t>Ação:</w:t>
        <w:br/>
      </w:r>
    </w:p>
    <w:p>
      <w:pPr>
        <w:pStyle w:val="ListBullet"/>
      </w:pPr>
      <w:r>
        <w:t>Taxa de conversão</w:t>
      </w:r>
    </w:p>
    <w:p>
      <w:pPr>
        <w:pStyle w:val="ListBullet"/>
      </w:pPr>
      <w:r>
        <w:t>Valor médio de compra</w:t>
      </w:r>
    </w:p>
    <w:p>
      <w:pPr>
        <w:pStyle w:val="ListBullet"/>
      </w:pPr>
      <w:r>
        <w:t>Custo de aquisição de cliente</w:t>
      </w:r>
    </w:p>
    <w:p>
      <w:r>
        <w:t>Novos seguidores</w:t>
      </w:r>
    </w:p>
    <w:p>
      <w:r>
        <w:t>Interesse:</w:t>
      </w:r>
    </w:p>
    <w:p>
      <w:r>
        <w:t>Salvamentos</w:t>
      </w:r>
    </w:p>
    <w:p>
      <w:r>
        <w:t>Consideração:</w:t>
      </w:r>
    </w:p>
    <w:p>
      <w:r>
        <w:t>Inscrições em newsletter</w:t>
      </w:r>
    </w:p>
    <w:p>
      <w:r>
        <w:t>Desejo:</w:t>
      </w:r>
    </w:p>
    <w:p>
      <w:r>
        <w:t>Participação em eventos gratuitos</w:t>
      </w:r>
    </w:p>
    <w:p>
      <w:r>
        <w:t>Ação:</w:t>
      </w:r>
    </w:p>
    <w:p>
      <w:pPr>
        <w:pStyle w:val="Heading3"/>
      </w:pPr>
      <w:r>
        <w:t>Ciclo de Otimização:</w:t>
      </w:r>
    </w:p>
    <w:p>
      <w:r>
        <w:t>Implementar um ciclo de revisão quinzenal para:</w:t>
        <w:br/>
        <w:t>- Analisar métricas de cada estágio</w:t>
        <w:br/>
        <w:t>- Identificar gargalos no funil</w:t>
        <w:br/>
        <w:t>- Testar novas abordagens nos pontos de queda</w:t>
        <w:br/>
        <w:t>- Reforçar conteúdos de alto desempenho</w:t>
      </w:r>
    </w:p>
    <w:p>
      <w:pPr>
        <w:pStyle w:val="Heading2"/>
      </w:pPr>
      <w:r>
        <w:t>Integração com YouTube e Site</w:t>
      </w:r>
    </w:p>
    <w:p>
      <w:r>
        <w:t>Para criar um ecossistema coeso:</w:t>
      </w:r>
    </w:p>
    <w:p>
      <w:pPr>
        <w:pStyle w:val="ListBullet"/>
      </w:pPr>
      <w:r>
        <w:t>Shorts como Teaser:</w:t>
      </w:r>
    </w:p>
    <w:p>
      <w:pPr>
        <w:pStyle w:val="ListBullet"/>
      </w:pPr>
      <w:r>
        <w:t>Utilizar os shorts como prévia de conteúdos completos no YouTube</w:t>
      </w:r>
    </w:p>
    <w:p>
      <w:pPr>
        <w:pStyle w:val="ListBullet"/>
      </w:pPr>
      <w:r>
        <w:br/>
        <w:t>Incluir "Assista o vídeo completo no YouTube" nos últimos segundos</w:t>
        <w:br/>
      </w:r>
    </w:p>
    <w:p>
      <w:pPr>
        <w:pStyle w:val="ListBullet"/>
      </w:pPr>
      <w:r>
        <w:br/>
        <w:t>Remarketing Cruzado:</w:t>
        <w:br/>
      </w:r>
    </w:p>
    <w:p>
      <w:pPr>
        <w:pStyle w:val="ListBullet"/>
      </w:pPr>
      <w:r>
        <w:t>Criar audiências personalizadas de engajamento no Instagram/TikTok</w:t>
      </w:r>
    </w:p>
    <w:p>
      <w:pPr>
        <w:pStyle w:val="ListBullet"/>
      </w:pPr>
      <w:r>
        <w:br/>
        <w:t>Utilizar essas audiências para remarketing no YouTube</w:t>
        <w:br/>
      </w:r>
    </w:p>
    <w:p>
      <w:pPr>
        <w:pStyle w:val="ListBullet"/>
      </w:pPr>
      <w:r>
        <w:br/>
        <w:t>Jornada Unificada:</w:t>
        <w:br/>
      </w:r>
    </w:p>
    <w:p>
      <w:pPr>
        <w:pStyle w:val="ListBullet"/>
      </w:pPr>
      <w:r>
        <w:t>Manter consistência visual e de mensagem entre plataformas</w:t>
      </w:r>
    </w:p>
    <w:p>
      <w:pPr>
        <w:pStyle w:val="ListBullet"/>
      </w:pPr>
      <w:r>
        <w:br/>
        <w:t>Criar landing pages específicas para cada estágio do funil</w:t>
        <w:br/>
      </w:r>
    </w:p>
    <w:p>
      <w:pPr>
        <w:pStyle w:val="ListBullet"/>
      </w:pPr>
      <w:r>
        <w:br/>
        <w:t>Pixel de Rastreamento:</w:t>
        <w:br/>
      </w:r>
    </w:p>
    <w:p>
      <w:pPr>
        <w:pStyle w:val="ListBullet"/>
      </w:pPr>
      <w:r>
        <w:t>Implementar pixel do Facebook/Instagram no site</w:t>
      </w:r>
    </w:p>
    <w:p>
      <w:pPr>
        <w:pStyle w:val="ListBullet"/>
      </w:pPr>
      <w:r>
        <w:t>Utilizar TikTok Pixel para acompanhar conversões</w:t>
      </w:r>
    </w:p>
    <w:p>
      <w:r>
        <w:t>Incluir "Assista o vídeo completo no YouTube" nos últimos segundos</w:t>
      </w:r>
    </w:p>
    <w:p>
      <w:r>
        <w:t>Remarketing Cruzado:</w:t>
      </w:r>
    </w:p>
    <w:p>
      <w:r>
        <w:t>Utilizar essas audiências para remarketing no YouTube</w:t>
      </w:r>
    </w:p>
    <w:p>
      <w:r>
        <w:t>Jornada Unificada:</w:t>
      </w:r>
    </w:p>
    <w:p>
      <w:r>
        <w:t>Criar landing pages específicas para cada estágio do funil</w:t>
      </w:r>
    </w:p>
    <w:p>
      <w:r>
        <w:t>Pixel de Rastreamento:</w:t>
      </w:r>
    </w:p>
    <w:p>
      <w:pPr>
        <w:pStyle w:val="Heading2"/>
      </w:pPr>
      <w:r>
        <w:t>Exemplos de Sequências de Conteúdo por Tema</w:t>
      </w:r>
    </w:p>
    <w:p>
      <w:pPr>
        <w:pStyle w:val="Heading3"/>
      </w:pPr>
      <w:r>
        <w:t>Tema: Independência Financeira</w:t>
      </w:r>
    </w:p>
    <w:p>
      <w:r>
        <w:t>Conscientização:</w:t>
        <w:br/>
        <w:t>- "3 sinais de que você está mais perto da independência financeira do que pensa"</w:t>
      </w:r>
    </w:p>
    <w:p>
      <w:r>
        <w:t>Interesse:</w:t>
        <w:br/>
        <w:t>- "O método para calcular exatamente quanto você precisa para se aposentar"</w:t>
      </w:r>
    </w:p>
    <w:p>
      <w:r>
        <w:t>Consideração:</w:t>
        <w:br/>
        <w:t>- "Teste: qual seu número mágico para independência financeira?"</w:t>
      </w:r>
    </w:p>
    <w:p>
      <w:r>
        <w:t>Desejo:</w:t>
        <w:br/>
        <w:t>- "Como este seguidor conquistou independência financeira 15 anos antes do planejado"</w:t>
      </w:r>
    </w:p>
    <w:p>
      <w:r>
        <w:t>Ação:</w:t>
        <w:br/>
        <w:t>- "3 razões para começar seu plano de independência financeira hoje (não amanhã)"</w:t>
      </w:r>
    </w:p>
    <w:p>
      <w:pPr>
        <w:pStyle w:val="Heading3"/>
      </w:pPr>
      <w:r>
        <w:t>Tema: Investimentos Iniciais</w:t>
      </w:r>
    </w:p>
    <w:p>
      <w:r>
        <w:t>Conscientização:</w:t>
        <w:br/>
        <w:t>- "3 investimentos que começam com R$50 (e rendem mais que poupança)"</w:t>
      </w:r>
    </w:p>
    <w:p>
      <w:r>
        <w:t>Interesse:</w:t>
        <w:br/>
        <w:t>- "Como transformei R$100 em R$1.000 em 30 dias (sem risco)"</w:t>
      </w:r>
    </w:p>
    <w:p>
      <w:r>
        <w:t>Consideração:</w:t>
        <w:br/>
        <w:t>- "O truque para não pagar IR sobre rendimentos de até R$40.000"</w:t>
      </w:r>
    </w:p>
    <w:p>
      <w:r>
        <w:t>Desejo:</w:t>
        <w:br/>
        <w:t>- "Veja como esta seguidora construiu uma carteira de R$10.000 em 6 meses"</w:t>
      </w:r>
    </w:p>
    <w:p>
      <w:r>
        <w:t>Ação:</w:t>
        <w:br/>
        <w:t>- "Acesso antecipado: nosso novo guia de investimentos para iniciantes (link na bio)"</w:t>
      </w:r>
    </w:p>
    <w:p>
      <w:pPr>
        <w:pStyle w:val="Heading2"/>
      </w:pPr>
      <w:r>
        <w:t>Conclusão e Próximos Passos</w:t>
      </w:r>
    </w:p>
    <w:p>
      <w:r>
        <w:t>Este funil de vendas foi projetado para maximizar o potencial dos shorts no Instagram e TikTok, criando uma jornada coesa que leva o público da descoberta inicial até a conversão. A implementação deve ser:</w:t>
      </w:r>
    </w:p>
    <w:p>
      <w:pPr>
        <w:pStyle w:val="ListBullet"/>
      </w:pPr>
      <w:r>
        <w:t>Progressiva: Começar com os conteúdos de conscientização e avançar gradualmente</w:t>
      </w:r>
    </w:p>
    <w:p>
      <w:pPr>
        <w:pStyle w:val="ListBullet"/>
      </w:pPr>
      <w:r>
        <w:t>Adaptativa: Ajustar a estratégia com base nos dados de desempenho</w:t>
      </w:r>
    </w:p>
    <w:p>
      <w:pPr>
        <w:pStyle w:val="ListBullet"/>
      </w:pPr>
      <w:r>
        <w:t>Consistente: Manter regularidade na publicação e estética visual</w:t>
      </w:r>
    </w:p>
    <w:p>
      <w:pPr>
        <w:pStyle w:val="ListBullet"/>
      </w:pPr>
      <w:r>
        <w:t>Integrada: Assegurar que todas as plataformas trabalhem em conjunto</w:t>
      </w:r>
    </w:p>
    <w:p>
      <w:r>
        <w:t>Para implementação imediata, recomenda-se:</w:t>
        <w:br/>
        <w:t>- Selecionar 5 shorts de cada estágio do funil</w:t>
        <w:br/>
        <w:t>- Criar um calendário de publicação para as próximas 4 semanas</w:t>
        <w:br/>
        <w:t>- Estabelecer métricas de linha de base para comparação futura</w:t>
        <w:br/>
        <w:t>- Revisar e otimizar a estratégia após o primeiro mês de implementação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