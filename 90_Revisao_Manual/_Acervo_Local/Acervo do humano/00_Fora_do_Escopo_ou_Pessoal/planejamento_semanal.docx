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Planejamento Semanal de Conteúdo - Ano 2025/2026</w:t>
      </w:r>
    </w:p>
    <w:p>
      <w:pPr>
        <w:pStyle w:val="Heading2"/>
      </w:pPr>
      <w:r>
        <w:t>Diretrizes Gerais</w:t>
      </w:r>
    </w:p>
    <w:p>
      <w:pPr>
        <w:pStyle w:val="ListBullet"/>
      </w:pPr>
      <w:r>
        <w:t>Vídeos Longos: 3 por semana (Terça, Quinta, Sábado)</w:t>
      </w:r>
    </w:p>
    <w:p>
      <w:pPr>
        <w:pStyle w:val="ListBullet"/>
      </w:pPr>
      <w:r>
        <w:t>Shorts: 6 por semana (Todos os dias exceto Domingo)</w:t>
      </w:r>
    </w:p>
    <w:p>
      <w:pPr>
        <w:pStyle w:val="ListBullet"/>
      </w:pPr>
      <w:r>
        <w:t>Folgas: Sábados e Domingos (apenas publicações programadas, sem criação)</w:t>
      </w:r>
    </w:p>
    <w:p>
      <w:pPr>
        <w:pStyle w:val="ListBullet"/>
      </w:pPr>
      <w:r>
        <w:t>Ícone de Tráfego Pago: 🔥 (marca os vídeos com maior potencial para investimento)</w:t>
      </w:r>
    </w:p>
    <w:p>
      <w:pPr>
        <w:pStyle w:val="Heading2"/>
      </w:pPr>
      <w:r>
        <w:t>Formatos Recomendados:</w:t>
      </w:r>
    </w:p>
    <w:p>
      <w:pPr>
        <w:pStyle w:val="ListBullet"/>
      </w:pPr>
      <w:r>
        <w:t>(Tutorial) - Passo a passo detalhado</w:t>
      </w:r>
    </w:p>
    <w:p>
      <w:pPr>
        <w:pStyle w:val="ListBullet"/>
      </w:pPr>
      <w:r>
        <w:t>(Storytelling) - Narrativa envolvente com caso real</w:t>
      </w:r>
    </w:p>
    <w:p>
      <w:pPr>
        <w:pStyle w:val="ListBullet"/>
      </w:pPr>
      <w:r>
        <w:t>(Lista) - Formato enumerativo com dicas ou estratégias</w:t>
      </w:r>
    </w:p>
    <w:p>
      <w:pPr>
        <w:pStyle w:val="ListBullet"/>
      </w:pPr>
      <w:r>
        <w:t>(Entrevista) - Conversa com especialista ou caso de sucesso</w:t>
      </w:r>
    </w:p>
    <w:p>
      <w:pPr>
        <w:pStyle w:val="ListBullet"/>
      </w:pPr>
      <w:r>
        <w:t>(Reação) - Análise de situações ou notícias financeiras</w:t>
      </w:r>
    </w:p>
    <w:p>
      <w:pPr>
        <w:pStyle w:val="ListBullet"/>
      </w:pPr>
      <w:r>
        <w:t>(Desafio) - Proposta de atividade prática para o espectador</w:t>
      </w:r>
    </w:p>
    <w:p>
      <w:pPr>
        <w:pStyle w:val="Heading2"/>
      </w:pPr>
      <w:r>
        <w:t>Horários Ideais para Publicação por Plataforma:</w:t>
      </w:r>
    </w:p>
    <w:p>
      <w:pPr>
        <w:pStyle w:val="ListBullet"/>
      </w:pPr>
      <w:r>
        <w:t xml:space="preserve">YouTube Vídeos Longos: </w:t>
      </w:r>
    </w:p>
    <w:p>
      <w:pPr>
        <w:pStyle w:val="ListBullet"/>
      </w:pPr>
      <w:r>
        <w:t>Terça e Quinta: 20h (maior engajamento noturno após jantar)</w:t>
      </w:r>
    </w:p>
    <w:p>
      <w:pPr>
        <w:pStyle w:val="ListBullet"/>
      </w:pPr>
      <w:r>
        <w:t>Sábado: 10h (maior disponibilidade de tempo no fim de semana)</w:t>
      </w:r>
    </w:p>
    <w:p>
      <w:pPr>
        <w:pStyle w:val="ListBullet"/>
      </w:pPr>
      <w:r>
        <w:t xml:space="preserve">YouTube Shorts: </w:t>
      </w:r>
    </w:p>
    <w:p>
      <w:pPr>
        <w:pStyle w:val="ListBullet"/>
      </w:pPr>
      <w:r>
        <w:t>Dias úteis: 12h30 (horário de almoço) e 18h30 (volta para casa)</w:t>
      </w:r>
    </w:p>
    <w:p>
      <w:pPr>
        <w:pStyle w:val="ListBullet"/>
      </w:pPr>
      <w:r>
        <w:t>Sábado: 15h (pico de uso de redes no fim de semana)</w:t>
      </w:r>
    </w:p>
    <w:p>
      <w:pPr>
        <w:pStyle w:val="ListBullet"/>
      </w:pPr>
      <w:r>
        <w:t xml:space="preserve">Instagram Reels: </w:t>
      </w:r>
    </w:p>
    <w:p>
      <w:pPr>
        <w:pStyle w:val="ListBullet"/>
      </w:pPr>
      <w:r>
        <w:t>Dias úteis: 13h e 19h30 (picos de engajamento)</w:t>
      </w:r>
    </w:p>
    <w:p>
      <w:pPr>
        <w:pStyle w:val="ListBullet"/>
      </w:pPr>
      <w:r>
        <w:t>Sábado: 16h (maior engajamento no fim de semana)</w:t>
      </w:r>
    </w:p>
    <w:p>
      <w:pPr>
        <w:pStyle w:val="ListBullet"/>
      </w:pPr>
      <w:r>
        <w:t xml:space="preserve">TikTok: </w:t>
      </w:r>
    </w:p>
    <w:p>
      <w:pPr>
        <w:pStyle w:val="ListBullet"/>
      </w:pPr>
      <w:r>
        <w:t>Dias úteis: 12h e 20h (horários de maior atividade)</w:t>
      </w:r>
    </w:p>
    <w:p>
      <w:pPr>
        <w:pStyle w:val="ListBullet"/>
      </w:pPr>
      <w:r>
        <w:t>Sábado: 14h (pico de uso no fim de semana)</w:t>
      </w:r>
    </w:p>
    <w:p>
      <w:pPr>
        <w:pStyle w:val="Heading2"/>
      </w:pPr>
      <w:r>
        <w:t>Junho 2025 - Semana 1 (01/06 a 07/06) - Início do Mês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🔥 "O Método Infalível para Conquistar R$10.000 por Mês em 2025" - Terça-feira, 20h - YouTube Ads: R$50/dia</w:t>
      </w:r>
    </w:p>
    <w:p>
      <w:pPr>
        <w:pStyle w:val="ListBullet"/>
      </w:pPr>
      <w:r>
        <w:t>Sazonalidade: Início do mês, momento de planejamento financeiro</w:t>
      </w:r>
    </w:p>
    <w:p>
      <w:pPr>
        <w:pStyle w:val="ListBullet"/>
      </w:pPr>
      <w:r>
        <w:t>(Lista) "7 Investimentos que Vão EXPLODIR em 2025 (E 3 que Vão QUEBRAR)" - Quinta-feira, 20h</w:t>
      </w:r>
    </w:p>
    <w:p>
      <w:pPr>
        <w:pStyle w:val="ListBullet"/>
      </w:pPr>
      <w:r>
        <w:t>Sazonalidade: Primeira semana do mês, quando pessoas recebem salário e pensam em investir</w:t>
      </w:r>
    </w:p>
    <w:p>
      <w:pPr>
        <w:pStyle w:val="ListBullet"/>
      </w:pPr>
      <w:r>
        <w:t>(Storytelling) "De R$50.000 em Dívidas à Liberdade Financeira em 3 Anos" - Sábado, 10h</w:t>
      </w:r>
    </w:p>
    <w:p>
      <w:pPr>
        <w:pStyle w:val="ListBullet"/>
      </w:pPr>
      <w:r>
        <w:t>Sazonalidade: Fim de semana, quando pessoas têm mais tempo para conteúdos inspiracionais</w:t>
      </w:r>
    </w:p>
    <w:p>
      <w:pPr>
        <w:pStyle w:val="Heading4"/>
      </w:pPr>
      <w:r>
        <w:t>Shorts:</w:t>
      </w:r>
    </w:p>
    <w:p>
      <w:pPr>
        <w:pStyle w:val="ListBullet"/>
      </w:pPr>
      <w:r>
        <w:t>"O hábito de 1 minuto que economiza R$1.000 por mês" - Segunda-feira, 12h30</w:t>
      </w:r>
    </w:p>
    <w:p>
      <w:pPr>
        <w:pStyle w:val="ListBullet"/>
      </w:pPr>
      <w:r>
        <w:t>Sazonalidade: Início da semana, momento de estabelecer novos hábitos</w:t>
      </w:r>
    </w:p>
    <w:p>
      <w:pPr>
        <w:pStyle w:val="ListBullet"/>
      </w:pPr>
      <w:r>
        <w:t>🔥 "3 apps que pagam você para economizar (funcionam mesmo!)" - Terça-feira, 18h30 - TikTok Ads: R$20/dia</w:t>
      </w:r>
    </w:p>
    <w:p>
      <w:pPr>
        <w:pStyle w:val="ListBullet"/>
      </w:pPr>
      <w:r>
        <w:t>Sazonalidade: Dia de pagamento para muitos, momento ideal para falar de economia</w:t>
      </w:r>
    </w:p>
    <w:p>
      <w:pPr>
        <w:pStyle w:val="ListBullet"/>
      </w:pPr>
      <w:r>
        <w:t>"Teste dos 30 dias: como economizei R$2.500 sem perceber" - Quarta-feira, 12h30</w:t>
      </w:r>
    </w:p>
    <w:p>
      <w:pPr>
        <w:pStyle w:val="ListBullet"/>
      </w:pPr>
      <w:r>
        <w:t>Sazonalidade: Meio da semana, quando motivação para economizar começa a cair</w:t>
      </w:r>
    </w:p>
    <w:p>
      <w:pPr>
        <w:pStyle w:val="ListBullet"/>
      </w:pPr>
      <w:r>
        <w:t>"O truque do envelope que está ajudando milhares a sair das dívidas" - Quinta-feira, 18h30</w:t>
      </w:r>
    </w:p>
    <w:p>
      <w:pPr>
        <w:pStyle w:val="ListBullet"/>
      </w:pPr>
      <w:r>
        <w:t>Sazonalidade: Próximo ao fim do mês, quando pessoas organizam finanças</w:t>
      </w:r>
    </w:p>
    <w:p>
      <w:pPr>
        <w:pStyle w:val="ListBullet"/>
      </w:pPr>
      <w:r>
        <w:t>"Quanto você precisa investir por dia para ser milionário" - Sexta-feira, 12h30</w:t>
      </w:r>
    </w:p>
    <w:p>
      <w:pPr>
        <w:pStyle w:val="ListBullet"/>
      </w:pPr>
      <w:r>
        <w:t>Sazonalidade: Véspera de fim de semana, momento de reflexão sobre futuro financeiro</w:t>
      </w:r>
    </w:p>
    <w:p>
      <w:pPr>
        <w:pStyle w:val="ListBullet"/>
      </w:pPr>
      <w:r>
        <w:t>"O segredo para nunca mais pagar juros no cartão de crédito" - Sábado, 15h</w:t>
      </w:r>
    </w:p>
    <w:p>
      <w:pPr>
        <w:pStyle w:val="ListBullet"/>
      </w:pPr>
      <w:r>
        <w:t>Sazonalidade: Fim de semana, quando pessoas revisam gastos da semana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Junho 2025 - Semana 2 (08/06 a 14/06) - Período de Declaração de IR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"Como Pagar ZERO de Imposto de Renda em 2025 (Totalmente Legal)" - Terça-feira, 20h</w:t>
      </w:r>
    </w:p>
    <w:p>
      <w:pPr>
        <w:pStyle w:val="ListBullet"/>
      </w:pPr>
      <w:r>
        <w:t>Sazonalidade: Período de declaração de IR, alta busca por dicas fiscais</w:t>
      </w:r>
    </w:p>
    <w:p>
      <w:pPr>
        <w:pStyle w:val="ListBullet"/>
      </w:pPr>
      <w:r>
        <w:t>(Storytelling) 🔥 "Seu Primeiro R$1.000 Passivo: O Guia Definitivo para Iniciantes" - Quinta-feira, 20h - YouTube Ads: R$40/dia</w:t>
      </w:r>
    </w:p>
    <w:p>
      <w:pPr>
        <w:pStyle w:val="ListBullet"/>
      </w:pPr>
      <w:r>
        <w:t>Sazonalidade: Meio do mês, quando pessoas buscam fontes alternativas de renda</w:t>
      </w:r>
    </w:p>
    <w:p>
      <w:pPr>
        <w:pStyle w:val="ListBullet"/>
      </w:pPr>
      <w:r>
        <w:t>(Lista) "Impostos Imobiliários 2025: Como Economizar até 30% (Métodos que Ninguém Conta)" - Sábado, 10h</w:t>
      </w:r>
    </w:p>
    <w:p>
      <w:pPr>
        <w:pStyle w:val="ListBullet"/>
      </w:pPr>
      <w:r>
        <w:t>Sazonalidade: Período de vencimento de IPTU em muitas cidades</w:t>
      </w:r>
    </w:p>
    <w:p>
      <w:pPr>
        <w:pStyle w:val="Heading4"/>
      </w:pPr>
      <w:r>
        <w:t>Shorts:</w:t>
      </w:r>
    </w:p>
    <w:p>
      <w:pPr>
        <w:pStyle w:val="ListBullet"/>
      </w:pPr>
      <w:r>
        <w:t>"Teste: você vai se aposentar rico ou pobre? (3 perguntas revelam)" - Segunda-feira, 12h30</w:t>
      </w:r>
    </w:p>
    <w:p>
      <w:pPr>
        <w:pStyle w:val="ListBullet"/>
      </w:pPr>
      <w:r>
        <w:t>Sazonalidade: Início da semana, momento de reflexão sobre futuro financeiro</w:t>
      </w:r>
    </w:p>
    <w:p>
      <w:pPr>
        <w:pStyle w:val="ListBullet"/>
      </w:pPr>
      <w:r>
        <w:t>"Como transformei R$100 em R$1.000 em 30 dias (sem risco)" - Terça-feira, 18h30</w:t>
      </w:r>
    </w:p>
    <w:p>
      <w:pPr>
        <w:pStyle w:val="ListBullet"/>
      </w:pPr>
      <w:r>
        <w:t>Sazonalidade: Dia de pagamento para muitos, momento ideal para falar de investimentos</w:t>
      </w:r>
    </w:p>
    <w:p>
      <w:pPr>
        <w:pStyle w:val="ListBullet"/>
      </w:pPr>
      <w:r>
        <w:t>🔥 "O método japonês para economizar 35% do salário sem sofrimento" - Quarta-feira, 12h30 - Instagram Ads: R$25/dia</w:t>
      </w:r>
    </w:p>
    <w:p>
      <w:pPr>
        <w:pStyle w:val="ListBullet"/>
      </w:pPr>
      <w:r>
        <w:t>Sazonalidade: Meio da semana, quando motivação para economizar começa a cair</w:t>
      </w:r>
    </w:p>
    <w:p>
      <w:pPr>
        <w:pStyle w:val="ListBullet"/>
      </w:pPr>
      <w:r>
        <w:t>"3 despesas que você PRECISA cortar HOJE para ficar rico" - Quinta-feira, 18h30</w:t>
      </w:r>
    </w:p>
    <w:p>
      <w:pPr>
        <w:pStyle w:val="ListBullet"/>
      </w:pPr>
      <w:r>
        <w:t>Sazonalidade: Próximo ao fim do mês, quando pessoas revisam gastos</w:t>
      </w:r>
    </w:p>
    <w:p>
      <w:pPr>
        <w:pStyle w:val="ListBullet"/>
      </w:pPr>
      <w:r>
        <w:t>"A regra dos 72: descubra quando seu dinheiro vai dobrar" - Sexta-feira, 12h30</w:t>
      </w:r>
    </w:p>
    <w:p>
      <w:pPr>
        <w:pStyle w:val="ListBullet"/>
      </w:pPr>
      <w:r>
        <w:t>Sazonalidade: Véspera de fim de semana, momento de planejar investimentos</w:t>
      </w:r>
    </w:p>
    <w:p>
      <w:pPr>
        <w:pStyle w:val="ListBullet"/>
      </w:pPr>
      <w:r>
        <w:t>"O erro que 90% cometem ao receber o salário (e como evitar)" - Sábado, 15h</w:t>
      </w:r>
    </w:p>
    <w:p>
      <w:pPr>
        <w:pStyle w:val="ListBullet"/>
      </w:pPr>
      <w:r>
        <w:t>Sazonalidade: Fim de semana, quando pessoas têm tempo para refletir sobre finanças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Junho 2025 - Semana 3 (15/06 a 21/06) - Prazo Final de IR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(Reação) "Declaração de IR 2025: O Guia COMPLETO para Nunca Cair na Malha Fina" - Terça-feira, 20h</w:t>
      </w:r>
    </w:p>
    <w:p>
      <w:pPr>
        <w:pStyle w:val="ListBullet"/>
      </w:pPr>
      <w:r>
        <w:t>Sazonalidade: Última semana para declaração de IR, alta urgência</w:t>
      </w:r>
    </w:p>
    <w:p>
      <w:pPr>
        <w:pStyle w:val="ListBullet"/>
      </w:pPr>
      <w:r>
        <w:t>(Lista) 🔥 "Os 5 Erros FATAIS que Destroem seu Patrimônio (E Como Evitá-los)" - Quinta-feira, 20h - YouTube Ads: R$45/dia</w:t>
      </w:r>
    </w:p>
    <w:p>
      <w:pPr>
        <w:pStyle w:val="ListBullet"/>
      </w:pPr>
      <w:r>
        <w:t>Sazonalidade: Período pós-declaração, momento de reorganização financeira</w:t>
      </w:r>
    </w:p>
    <w:p>
      <w:pPr>
        <w:pStyle w:val="ListBullet"/>
      </w:pPr>
      <w:r>
        <w:t>(Tutorial) "Renda Fixa em 2025: O Guia Definitivo para Ganhar Mais que a Poupança" - Sábado, 10h</w:t>
      </w:r>
    </w:p>
    <w:p>
      <w:pPr>
        <w:pStyle w:val="ListBullet"/>
      </w:pPr>
      <w:r>
        <w:t>Sazonalidade: Fim de semana, quando pessoas têm tempo para planejar investimentos</w:t>
      </w:r>
    </w:p>
    <w:p>
      <w:pPr>
        <w:pStyle w:val="Heading4"/>
      </w:pPr>
      <w:r>
        <w:t>Shorts:</w:t>
      </w:r>
    </w:p>
    <w:p>
      <w:pPr>
        <w:pStyle w:val="ListBullet"/>
      </w:pPr>
      <w:r>
        <w:t>"Teste da nota de 100: você passaria nesse desafio financeiro?" - Segunda-feira, 12h30</w:t>
      </w:r>
    </w:p>
    <w:p>
      <w:pPr>
        <w:pStyle w:val="ListBullet"/>
      </w:pPr>
      <w:r>
        <w:t>Sazonalidade: Início da semana, momento de estabelecer novos desafios</w:t>
      </w:r>
    </w:p>
    <w:p>
      <w:pPr>
        <w:pStyle w:val="ListBullet"/>
      </w:pPr>
      <w:r>
        <w:t>"Como pagar IPTU com 30% de desconto (método legal)" - Terça-feira, 18h30</w:t>
      </w:r>
    </w:p>
    <w:p>
      <w:pPr>
        <w:pStyle w:val="ListBullet"/>
      </w:pPr>
      <w:r>
        <w:t>Sazonalidade: Período de vencimento de IPTU em muitas cidades</w:t>
      </w:r>
    </w:p>
    <w:p>
      <w:pPr>
        <w:pStyle w:val="ListBullet"/>
      </w:pPr>
      <w:r>
        <w:t>"O truque do cofre que me fez juntar R$5.000 sem perceber" - Quarta-feira, 12h30</w:t>
      </w:r>
    </w:p>
    <w:p>
      <w:pPr>
        <w:pStyle w:val="ListBullet"/>
      </w:pPr>
      <w:r>
        <w:t>Sazonalidade: Meio da semana, quando motivação para economizar começa a cair</w:t>
      </w:r>
    </w:p>
    <w:p>
      <w:pPr>
        <w:pStyle w:val="ListBullet"/>
      </w:pPr>
      <w:r>
        <w:t>🔥 "Quanto custa cada hora da sua vida? (O cálculo que mudou minha visão)" - Quinta-feira, 18h30 - TikTok Ads: R$20/dia</w:t>
      </w:r>
    </w:p>
    <w:p>
      <w:pPr>
        <w:pStyle w:val="ListBullet"/>
      </w:pPr>
      <w:r>
        <w:t>Sazonalidade: Dia de reflexão sobre valor do tempo e produtividade</w:t>
      </w:r>
    </w:p>
    <w:p>
      <w:pPr>
        <w:pStyle w:val="ListBullet"/>
      </w:pPr>
      <w:r>
        <w:t>"A técnica do post-it que está ajudando milhares a sair das dívidas" - Sexta-feira, 12h30</w:t>
      </w:r>
    </w:p>
    <w:p>
      <w:pPr>
        <w:pStyle w:val="ListBullet"/>
      </w:pPr>
      <w:r>
        <w:t>Sazonalidade: Véspera de fim de semana, momento de organizar finanças</w:t>
      </w:r>
    </w:p>
    <w:p>
      <w:pPr>
        <w:pStyle w:val="ListBullet"/>
      </w:pPr>
      <w:r>
        <w:t>"3 investimentos que começam com R$50 (e rendem mais que poupança)" - Sábado, 15h</w:t>
      </w:r>
    </w:p>
    <w:p>
      <w:pPr>
        <w:pStyle w:val="ListBullet"/>
      </w:pPr>
      <w:r>
        <w:t>Sazonalidade: Fim de semana, quando pessoas têm tempo para pesquisar investimentos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Junho 2025 - Semana 4 (22/06 a 28/06) - Fim do Mês/Pagamento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(Storytelling) 🔥 "Ele Estava R$50.000 Endividado e Virou Milionário em 3 Anos (História Real)" - Terça-feira, 20h - YouTube Ads: R$50/dia</w:t>
      </w:r>
    </w:p>
    <w:p>
      <w:pPr>
        <w:pStyle w:val="ListBullet"/>
      </w:pPr>
      <w:r>
        <w:t>Sazonalidade: Fim do mês, quando muitos enfrentam dificuldades financeiras</w:t>
      </w:r>
    </w:p>
    <w:p>
      <w:pPr>
        <w:pStyle w:val="ListBullet"/>
      </w:pPr>
      <w:r>
        <w:t>(Tutorial) "Inteligência Artificial e Seu Dinheiro: Como Usar IA para Ficar Rico em 2025" - Quinta-feira, 20h</w:t>
      </w:r>
    </w:p>
    <w:p>
      <w:pPr>
        <w:pStyle w:val="ListBullet"/>
      </w:pPr>
      <w:r>
        <w:t>Sazonalidade: Período de inovação tecnológica, alta busca por novas ferramentas</w:t>
      </w:r>
    </w:p>
    <w:p>
      <w:pPr>
        <w:pStyle w:val="ListBullet"/>
      </w:pPr>
      <w:r>
        <w:t>(Reação) "O Segredo dos Bancos: Como Eles Lucram com Seu Dinheiro (E Como Virar o Jogo)" - Sábado, 10h</w:t>
      </w:r>
    </w:p>
    <w:p>
      <w:pPr>
        <w:pStyle w:val="ListBullet"/>
      </w:pPr>
      <w:r>
        <w:t>Sazonalidade: Fim de semana, quando pessoas têm tempo para conteúdos mais longos</w:t>
      </w:r>
    </w:p>
    <w:p>
      <w:pPr>
        <w:pStyle w:val="Heading4"/>
      </w:pPr>
      <w:r>
        <w:t>Shorts:</w:t>
      </w:r>
    </w:p>
    <w:p>
      <w:pPr>
        <w:pStyle w:val="ListBullet"/>
      </w:pPr>
      <w:r>
        <w:t>"O desafio das 52 semanas que vai te dar R$6.890 no fim do ano" - Segunda-feira, 12h30</w:t>
      </w:r>
    </w:p>
    <w:p>
      <w:pPr>
        <w:pStyle w:val="ListBullet"/>
      </w:pPr>
      <w:r>
        <w:t>Sazonalidade: Início da semana, momento de estabelecer novos desafios</w:t>
      </w:r>
    </w:p>
    <w:p>
      <w:pPr>
        <w:pStyle w:val="ListBullet"/>
      </w:pPr>
      <w:r>
        <w:t>"Como descobrir se você está pagando taxa bancária desnecessária" - Terça-feira, 18h30</w:t>
      </w:r>
    </w:p>
    <w:p>
      <w:pPr>
        <w:pStyle w:val="ListBullet"/>
      </w:pPr>
      <w:r>
        <w:t>Sazonalidade: Período de fechamento de contas bancárias mensais</w:t>
      </w:r>
    </w:p>
    <w:p>
      <w:pPr>
        <w:pStyle w:val="ListBullet"/>
      </w:pPr>
      <w:r>
        <w:t>"O método 50-30-20 explicado em 60 segundos" - Quarta-feira, 12h30</w:t>
      </w:r>
    </w:p>
    <w:p>
      <w:pPr>
        <w:pStyle w:val="ListBullet"/>
      </w:pPr>
      <w:r>
        <w:t>Sazonalidade: Meio da semana, quando pessoas buscam organizar finanças</w:t>
      </w:r>
    </w:p>
    <w:p>
      <w:pPr>
        <w:pStyle w:val="ListBullet"/>
      </w:pPr>
      <w:r>
        <w:t>"Teste: você tem mentalidade de rico ou de pobre? (5 sinais revelam)" - Quinta-feira, 18h30</w:t>
      </w:r>
    </w:p>
    <w:p>
      <w:pPr>
        <w:pStyle w:val="ListBullet"/>
      </w:pPr>
      <w:r>
        <w:t>Sazonalidade: Dia de reflexão sobre mindset financeiro</w:t>
      </w:r>
    </w:p>
    <w:p>
      <w:pPr>
        <w:pStyle w:val="ListBullet"/>
      </w:pPr>
      <w:r>
        <w:t>🔥 "Como economizar R$1.000 no supermercado (sem comer menos)" - Sexta-feira, 12h30 - Instagram Ads: R$30/dia</w:t>
      </w:r>
    </w:p>
    <w:p>
      <w:pPr>
        <w:pStyle w:val="ListBullet"/>
      </w:pPr>
      <w:r>
        <w:t>Sazonalidade: Véspera de fim de semana, quando muitos fazem compras do mês</w:t>
      </w:r>
    </w:p>
    <w:p>
      <w:pPr>
        <w:pStyle w:val="ListBullet"/>
      </w:pPr>
      <w:r>
        <w:t>"O truque psicológico que faz você gastar menos instantaneamente" - Sábado, 15h</w:t>
      </w:r>
    </w:p>
    <w:p>
      <w:pPr>
        <w:pStyle w:val="ListBullet"/>
      </w:pPr>
      <w:r>
        <w:t>Sazonalidade: Fim de semana, quando pessoas tendem a fazer compras por impulso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Junho/Julho 2025 - Semana 5 (29/06 a 05/07) - Início do Mês/Férias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🔥 "Aposentadoria aos 40: O Método FIRE Adaptado para o Brasil" - Terça-feira, 20h - YouTube Ads: R$45/dia</w:t>
      </w:r>
    </w:p>
    <w:p>
      <w:pPr>
        <w:pStyle w:val="ListBullet"/>
      </w:pPr>
      <w:r>
        <w:t>Sazonalidade: Início do mês, momento de planejamento financeiro de longo prazo</w:t>
      </w:r>
    </w:p>
    <w:p>
      <w:pPr>
        <w:pStyle w:val="ListBullet"/>
      </w:pPr>
      <w:r>
        <w:t>(Desafio) "Como Economizar R$500 em 5 Minutos (Técnicas que Funcionam em 2025)" - Quinta-feira, 20h</w:t>
      </w:r>
    </w:p>
    <w:p>
      <w:pPr>
        <w:pStyle w:val="ListBullet"/>
      </w:pPr>
      <w:r>
        <w:t>Sazonalidade: Início do mês, quando pessoas recebem salário e buscam economizar</w:t>
      </w:r>
    </w:p>
    <w:p>
      <w:pPr>
        <w:pStyle w:val="ListBullet"/>
      </w:pPr>
      <w:r>
        <w:t>(Lista) "7 Hábitos Financeiros que Vão Te Libertar" - Sábado, 10h</w:t>
      </w:r>
    </w:p>
    <w:p>
      <w:pPr>
        <w:pStyle w:val="ListBullet"/>
      </w:pPr>
      <w:r>
        <w:t>Sazonalidade: Início de férias escolares, momento de estabelecer novos hábitos</w:t>
      </w:r>
    </w:p>
    <w:p>
      <w:pPr>
        <w:pStyle w:val="Heading4"/>
      </w:pPr>
      <w:r>
        <w:t>Shorts:</w:t>
      </w:r>
    </w:p>
    <w:p>
      <w:pPr>
        <w:pStyle w:val="ListBullet"/>
      </w:pPr>
      <w:r>
        <w:t>"3 sinais de que você vai ficar rico (mesmo começando do zero)" - Segunda-feira, 12h30</w:t>
      </w:r>
    </w:p>
    <w:p>
      <w:pPr>
        <w:pStyle w:val="ListBullet"/>
      </w:pPr>
      <w:r>
        <w:t>Sazonalidade: Início da semana e do mês, momento de motivação financeira</w:t>
      </w:r>
    </w:p>
    <w:p>
      <w:pPr>
        <w:pStyle w:val="ListBullet"/>
      </w:pPr>
      <w:r>
        <w:t>"O documento que 80% esquecem na declaração do IR (e dá problema)" - Terça-feira, 18h30</w:t>
      </w:r>
    </w:p>
    <w:p>
      <w:pPr>
        <w:pStyle w:val="ListBullet"/>
      </w:pPr>
      <w:r>
        <w:t>Sazonalidade: Período pós-declaração, momento de verificar pendências</w:t>
      </w:r>
    </w:p>
    <w:p>
      <w:pPr>
        <w:pStyle w:val="ListBullet"/>
      </w:pPr>
      <w:r>
        <w:t>🔥 "Como declarar PIX no Imposto de Renda (o que a Receita não conta)" - Quarta-feira, 12h30 - TikTok Ads: R$25/dia</w:t>
      </w:r>
    </w:p>
    <w:p>
      <w:pPr>
        <w:pStyle w:val="ListBullet"/>
      </w:pPr>
      <w:r>
        <w:t>Sazonalidade: Alta relevância para transações digitais crescentes</w:t>
      </w:r>
    </w:p>
    <w:p>
      <w:pPr>
        <w:pStyle w:val="ListBullet"/>
      </w:pPr>
      <w:r>
        <w:t>"3 deduções do IR que quase ninguém conhece (e são totalmente legais)" - Quinta-feira, 18h30</w:t>
      </w:r>
    </w:p>
    <w:p>
      <w:pPr>
        <w:pStyle w:val="ListBullet"/>
      </w:pPr>
      <w:r>
        <w:t>Sazonalidade: Período pós-declaração, momento de aprendizado fiscal</w:t>
      </w:r>
    </w:p>
    <w:p>
      <w:pPr>
        <w:pStyle w:val="ListBullet"/>
      </w:pPr>
      <w:r>
        <w:t>"Como a Receita Federal descobre se você omitiu renda (e como evitar)" - Sexta-feira, 12h30</w:t>
      </w:r>
    </w:p>
    <w:p>
      <w:pPr>
        <w:pStyle w:val="ListBullet"/>
      </w:pPr>
      <w:r>
        <w:t>Sazonalidade: Período de análise da Receita Federal, alta preocupação</w:t>
      </w:r>
    </w:p>
    <w:p>
      <w:pPr>
        <w:pStyle w:val="ListBullet"/>
      </w:pPr>
      <w:r>
        <w:t>"Teste: você sabe o que é malha fina? (90% erram essa pergunta)" - Sábado, 15h</w:t>
      </w:r>
    </w:p>
    <w:p>
      <w:pPr>
        <w:pStyle w:val="ListBullet"/>
      </w:pPr>
      <w:r>
        <w:t>Sazonalidade: Fim de semana, quando pessoas têm tempo para conteúdos educativos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Julho 2025 - Semana 6 (06/07 a 12/07) - Férias Escolares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"Como Construir seu Primeiro R$100.000 Partindo do Zero" - Terça-feira, 20h</w:t>
      </w:r>
    </w:p>
    <w:p>
      <w:pPr>
        <w:pStyle w:val="ListBullet"/>
      </w:pPr>
      <w:r>
        <w:t>Sazonalidade: Período de férias, quando pessoas têm tempo para planejar futuro</w:t>
      </w:r>
    </w:p>
    <w:p>
      <w:pPr>
        <w:pStyle w:val="ListBullet"/>
      </w:pPr>
      <w:r>
        <w:t>(Reação) 🔥 "Tokenização de Ativos: A Revolução que Vai Multiplicar seu Patrimônio" - Quinta-feira, 20h - YouTube Ads: R$40/dia</w:t>
      </w:r>
    </w:p>
    <w:p>
      <w:pPr>
        <w:pStyle w:val="ListBullet"/>
      </w:pPr>
      <w:r>
        <w:t>Sazonalidade: Período de inovação financeira, alta busca por novidades</w:t>
      </w:r>
    </w:p>
    <w:p>
      <w:pPr>
        <w:pStyle w:val="ListBullet"/>
      </w:pPr>
      <w:r>
        <w:t>(Lista) "Os 7 Hábitos Financeiros que os Ricos NUNCA Revelam" - Sábado, 10h</w:t>
      </w:r>
    </w:p>
    <w:p>
      <w:pPr>
        <w:pStyle w:val="ListBullet"/>
      </w:pPr>
      <w:r>
        <w:t>Sazonalidade: Fim de semana durante férias, alta disponibilidade de tempo</w:t>
      </w:r>
    </w:p>
    <w:p>
      <w:pPr>
        <w:pStyle w:val="Heading4"/>
      </w:pPr>
      <w:r>
        <w:t>Shorts:</w:t>
      </w:r>
    </w:p>
    <w:p>
      <w:pPr>
        <w:pStyle w:val="ListBullet"/>
      </w:pPr>
      <w:r>
        <w:t>"O truque do IR que pode te dar R$2.000 a mais de restituição" - Segunda-feira, 12h30</w:t>
      </w:r>
    </w:p>
    <w:p>
      <w:pPr>
        <w:pStyle w:val="ListBullet"/>
      </w:pPr>
      <w:r>
        <w:t>Sazonalidade: Período de restituição do IR, alta relevância</w:t>
      </w:r>
    </w:p>
    <w:p>
      <w:pPr>
        <w:pStyle w:val="ListBullet"/>
      </w:pPr>
      <w:r>
        <w:t>"Teste: você sabe quanto vai pagar de IR em 2025? (Calculadora rápida)" - Terça-feira, 18h30</w:t>
      </w:r>
    </w:p>
    <w:p>
      <w:pPr>
        <w:pStyle w:val="ListBullet"/>
      </w:pPr>
      <w:r>
        <w:t>Sazonalidade: Período de planejamento fiscal para o próximo ano</w:t>
      </w:r>
    </w:p>
    <w:p>
      <w:pPr>
        <w:pStyle w:val="ListBullet"/>
      </w:pPr>
      <w:r>
        <w:t>"Como a Receita Federal monitora seus gastos (e o que fazer)" - Quarta-feira, 12h30</w:t>
      </w:r>
    </w:p>
    <w:p>
      <w:pPr>
        <w:pStyle w:val="ListBullet"/>
      </w:pPr>
      <w:r>
        <w:t>Sazonalidade: Período de análise da Receita Federal, alta preocupação</w:t>
      </w:r>
    </w:p>
    <w:p>
      <w:pPr>
        <w:pStyle w:val="ListBullet"/>
      </w:pPr>
      <w:r>
        <w:t>🔥 "3 despesas médicas que você não sabia que pode deduzir no IR" - Quinta-feira, 18h30 - Instagram Ads: R$25/dia</w:t>
      </w:r>
    </w:p>
    <w:p>
      <w:pPr>
        <w:pStyle w:val="ListBullet"/>
      </w:pPr>
      <w:r>
        <w:t>Sazonalidade: Período de planejamento de despesas médicas dedutíveis</w:t>
      </w:r>
    </w:p>
    <w:p>
      <w:pPr>
        <w:pStyle w:val="ListBullet"/>
      </w:pPr>
      <w:r>
        <w:t>"Como declarar criptomoedas no IR sem cair na malha fina" - Sexta-feira, 12h30</w:t>
      </w:r>
    </w:p>
    <w:p>
      <w:pPr>
        <w:pStyle w:val="ListBullet"/>
      </w:pPr>
      <w:r>
        <w:t>Sazonalidade: Alta relevância para investidores em criptomoedas</w:t>
      </w:r>
    </w:p>
    <w:p>
      <w:pPr>
        <w:pStyle w:val="ListBullet"/>
      </w:pPr>
      <w:r>
        <w:t>"Como a Receita Federal descobre seus investimentos no exterior" - Sábado, 15h</w:t>
      </w:r>
    </w:p>
    <w:p>
      <w:pPr>
        <w:pStyle w:val="ListBullet"/>
      </w:pPr>
      <w:r>
        <w:t>Sazonalidade: Fim de semana, quando investidores têm tempo para conteúdos educativos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Julho 2025 - Semana 7 (13/07 a 19/07) - Meio do Mês/Férias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(Desafio) "Revisão Semestral: Como Turbinar suas Finanças para o Segundo Semestre" - Terça-feira, 20h</w:t>
      </w:r>
    </w:p>
    <w:p>
      <w:pPr>
        <w:pStyle w:val="ListBullet"/>
      </w:pPr>
      <w:r>
        <w:t>Sazonalidade: Meio do ano, momento ideal para revisão financeira</w:t>
      </w:r>
    </w:p>
    <w:p>
      <w:pPr>
        <w:pStyle w:val="ListBullet"/>
      </w:pPr>
      <w:r>
        <w:t>(Storytelling) 🔥 "Trabalho vs. Dinheiro: Como Fazer seu Dinheiro Trabalhar Mais que Você" - Quinta-feira, 20h - YouTube Ads: R$45/dia</w:t>
      </w:r>
    </w:p>
    <w:p>
      <w:pPr>
        <w:pStyle w:val="ListBullet"/>
      </w:pPr>
      <w:r>
        <w:t>Sazonalidade: Período de férias, quando pessoas refletem sobre equilíbrio trabalho-vida</w:t>
      </w:r>
    </w:p>
    <w:p>
      <w:pPr>
        <w:pStyle w:val="ListBullet"/>
      </w:pPr>
      <w:r>
        <w:t>(Reação) "Inflação 2025: Como Proteger (e Multiplicar) seu Patrimônio" - Sábado, 10h</w:t>
      </w:r>
    </w:p>
    <w:p>
      <w:pPr>
        <w:pStyle w:val="ListBullet"/>
      </w:pPr>
      <w:r>
        <w:t>Sazonalidade: Período de divulgação de índices de inflação, alta relevância</w:t>
      </w:r>
    </w:p>
    <w:p>
      <w:pPr>
        <w:pStyle w:val="Heading4"/>
      </w:pPr>
      <w:r>
        <w:t>Shorts:</w:t>
      </w:r>
    </w:p>
    <w:p>
      <w:pPr>
        <w:pStyle w:val="ListBullet"/>
      </w:pPr>
      <w:r>
        <w:t>"Teste: você sabe o que são impostos estimados? (90% dos brasileiros não sabem)" - Segunda-feira, 12h30</w:t>
      </w:r>
    </w:p>
    <w:p>
      <w:pPr>
        <w:pStyle w:val="ListBullet"/>
      </w:pPr>
      <w:r>
        <w:t>Sazonalidade: Início da semana, momento de educação financeira</w:t>
      </w:r>
    </w:p>
    <w:p>
      <w:pPr>
        <w:pStyle w:val="ListBullet"/>
      </w:pPr>
      <w:r>
        <w:t>🔥 "O erro fiscal que fez meu vizinho perder o apartamento" - Terça-feira, 18h30 - TikTok Ads: R$20/dia</w:t>
      </w:r>
    </w:p>
    <w:p>
      <w:pPr>
        <w:pStyle w:val="ListBullet"/>
      </w:pPr>
      <w:r>
        <w:t>Sazonalidade: Alta relevância para proprietários de imóveis</w:t>
      </w:r>
    </w:p>
    <w:p>
      <w:pPr>
        <w:pStyle w:val="ListBullet"/>
      </w:pPr>
      <w:r>
        <w:t>"Como declarar herança no IR sem complicação" - Quarta-feira, 12h30</w:t>
      </w:r>
    </w:p>
    <w:p>
      <w:pPr>
        <w:pStyle w:val="ListBullet"/>
      </w:pPr>
      <w:r>
        <w:t>Sazonalidade: Tema perene com alta busca durante período fiscal</w:t>
      </w:r>
    </w:p>
    <w:p>
      <w:pPr>
        <w:pStyle w:val="ListBullet"/>
      </w:pPr>
      <w:r>
        <w:t>"O segredo para recuperar IR pago a mais nos últimos 5 anos" - Quinta-feira, 18h30</w:t>
      </w:r>
    </w:p>
    <w:p>
      <w:pPr>
        <w:pStyle w:val="ListBullet"/>
      </w:pPr>
      <w:r>
        <w:t>Sazonalidade: Período pós-declaração, momento de revisão fiscal</w:t>
      </w:r>
    </w:p>
    <w:p>
      <w:pPr>
        <w:pStyle w:val="ListBullet"/>
      </w:pPr>
      <w:r>
        <w:t>"3 sinais de que você vai cair na malha fina em 2025" - Sexta-feira, 12h30</w:t>
      </w:r>
    </w:p>
    <w:p>
      <w:pPr>
        <w:pStyle w:val="ListBullet"/>
      </w:pPr>
      <w:r>
        <w:t>Sazonalidade: Período de análise da Receita Federal, alta preocupação</w:t>
      </w:r>
    </w:p>
    <w:p>
      <w:pPr>
        <w:pStyle w:val="ListBullet"/>
      </w:pPr>
      <w:r>
        <w:t>"Como a Receita Federal descobre renda de autônomos (e o que fazer)" - Sábado, 15h</w:t>
      </w:r>
    </w:p>
    <w:p>
      <w:pPr>
        <w:pStyle w:val="ListBullet"/>
      </w:pPr>
      <w:r>
        <w:t>Sazonalidade: Fim de semana, quando autônomos têm tempo para conteúdos educativos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Julho 2025 - Semana 8 (20/07 a 26/07) - Fim das Férias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(Lista) "Dividendos: Como Construir uma Máquina de Renda Passiva em 2025" - Terça-feira, 20h</w:t>
      </w:r>
    </w:p>
    <w:p>
      <w:pPr>
        <w:pStyle w:val="ListBullet"/>
      </w:pPr>
      <w:r>
        <w:t>Sazonalidade: Período de distribuição de dividendos de muitas empresas</w:t>
      </w:r>
    </w:p>
    <w:p>
      <w:pPr>
        <w:pStyle w:val="ListBullet"/>
      </w:pPr>
      <w:r>
        <w:t>(Desafio) 🔥 "Minimalismo Financeiro: Como Viver Melhor Gastando Menos" - Quinta-feira, 20h - YouTube Ads: R$40/dia</w:t>
      </w:r>
    </w:p>
    <w:p>
      <w:pPr>
        <w:pStyle w:val="ListBullet"/>
      </w:pPr>
      <w:r>
        <w:t>Sazonalidade: Fim das férias, momento de reorganizar finanças</w:t>
      </w:r>
    </w:p>
    <w:p>
      <w:pPr>
        <w:pStyle w:val="ListBullet"/>
      </w:pPr>
      <w:r>
        <w:t>(Tutorial) "DeFi para Iniciantes: Como Ganhar 20% ao Ano com Finanças Descentralizadas" - Sábado, 10h</w:t>
      </w:r>
    </w:p>
    <w:p>
      <w:pPr>
        <w:pStyle w:val="ListBullet"/>
      </w:pPr>
      <w:r>
        <w:t>Sazonalidade: Fim de semana, quando pessoas têm tempo para aprender sobre investimentos complexos</w:t>
      </w:r>
    </w:p>
    <w:p>
      <w:pPr>
        <w:pStyle w:val="Heading4"/>
      </w:pPr>
      <w:r>
        <w:t>Shorts:</w:t>
      </w:r>
    </w:p>
    <w:p>
      <w:pPr>
        <w:pStyle w:val="ListBullet"/>
      </w:pPr>
      <w:r>
        <w:t>"O documento fiscal que faz 80% perderem dinheiro sem perceber" - Segunda-feira, 12h30</w:t>
      </w:r>
    </w:p>
    <w:p>
      <w:pPr>
        <w:pStyle w:val="ListBullet"/>
      </w:pPr>
      <w:r>
        <w:t>Sazonalidade: Início da semana, momento de organização fiscal</w:t>
      </w:r>
    </w:p>
    <w:p>
      <w:pPr>
        <w:pStyle w:val="ListBullet"/>
      </w:pPr>
      <w:r>
        <w:t>"3 deduções fiscais para quem tem filhos (a #2 quase ninguém usa)" - Terça-feira, 18h30</w:t>
      </w:r>
    </w:p>
    <w:p>
      <w:pPr>
        <w:pStyle w:val="ListBullet"/>
      </w:pPr>
      <w:r>
        <w:t>Sazonalidade: Período de volta às aulas, alta relevância para pais</w:t>
      </w:r>
    </w:p>
    <w:p>
      <w:pPr>
        <w:pStyle w:val="ListBullet"/>
      </w:pPr>
      <w:r>
        <w:t>🔥 "Como declarar empréstimos no IR sem cair na malha fina" - Quarta-feira, 12h30 - Instagram Ads: R$25/dia</w:t>
      </w:r>
    </w:p>
    <w:p>
      <w:pPr>
        <w:pStyle w:val="ListBullet"/>
      </w:pPr>
      <w:r>
        <w:t>Sazonalidade: Período de alta busca por crédito para reorganização pós-férias</w:t>
      </w:r>
    </w:p>
    <w:p>
      <w:pPr>
        <w:pStyle w:val="ListBullet"/>
      </w:pPr>
      <w:r>
        <w:t>"O truque para reduzir o IR se você paga pensão alimentícia" - Quinta-feira, 18h30</w:t>
      </w:r>
    </w:p>
    <w:p>
      <w:pPr>
        <w:pStyle w:val="ListBullet"/>
      </w:pPr>
      <w:r>
        <w:t>Sazonalidade: Tema perene com alta busca durante período fiscal</w:t>
      </w:r>
    </w:p>
    <w:p>
      <w:pPr>
        <w:pStyle w:val="ListBullet"/>
      </w:pPr>
      <w:r>
        <w:t>"Como a Receita Federal cruza dados bancários com declarações fiscais" - Sexta-feira, 12h30</w:t>
      </w:r>
    </w:p>
    <w:p>
      <w:pPr>
        <w:pStyle w:val="ListBullet"/>
      </w:pPr>
      <w:r>
        <w:t>Sazonalidade: Período de análise da Receita Federal, alta preocupação</w:t>
      </w:r>
    </w:p>
    <w:p>
      <w:pPr>
        <w:pStyle w:val="ListBullet"/>
      </w:pPr>
      <w:r>
        <w:t>"Teste: você sabe o que é uma declaração de impostos? (Informação básica que muitos erram)" - Sábado, 15h</w:t>
      </w:r>
    </w:p>
    <w:p>
      <w:pPr>
        <w:pStyle w:val="ListBullet"/>
      </w:pPr>
      <w:r>
        <w:t>Sazonalidade: Fim de semana, quando pessoas têm tempo para conteúdos educativos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pPr>
        <w:pStyle w:val="Heading2"/>
      </w:pPr>
      <w:r>
        <w:t>Agosto 2025 - Semana 9 (27/07 a 02/08) - Volta às Aulas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"Como Investir R$100, R$1.000 e R$10.000 em 2025 (Estratégias Específicas)" - Terça-feira, 20h</w:t>
      </w:r>
    </w:p>
    <w:p>
      <w:pPr>
        <w:pStyle w:val="ListBullet"/>
      </w:pPr>
      <w:r>
        <w:t>Sazonalidade: Período de volta às aulas, quando muitos reavaliam orçamentos</w:t>
      </w:r>
    </w:p>
    <w:p>
      <w:pPr>
        <w:pStyle w:val="ListBullet"/>
      </w:pPr>
      <w:r>
        <w:t>(Lista) 🔥 "Volta às Aulas: Como Economizar 40% em Material Escolar Sem Sacrificar Qualidade" - Quinta-feira, 20h - YouTube Ads: R$40/dia</w:t>
      </w:r>
    </w:p>
    <w:p>
      <w:pPr>
        <w:pStyle w:val="ListBullet"/>
      </w:pPr>
      <w:r>
        <w:t>Sazonalidade: Alta busca por dicas de economia para material escolar</w:t>
      </w:r>
    </w:p>
    <w:p>
      <w:pPr>
        <w:pStyle w:val="ListBullet"/>
      </w:pPr>
      <w:r>
        <w:t>(Reação) "Previdência Social em 2025: A Verdade que Ninguém Tem Coragem de Contar" - Sábado, 10h</w:t>
      </w:r>
    </w:p>
    <w:p>
      <w:pPr>
        <w:pStyle w:val="ListBullet"/>
      </w:pPr>
      <w:r>
        <w:t>Sazonalidade: Fim de semana, quando pessoas têm tempo para conteúdos sobre futuro financeiro</w:t>
      </w:r>
    </w:p>
    <w:p>
      <w:pPr>
        <w:pStyle w:val="Heading4"/>
      </w:pPr>
      <w:r>
        <w:t>Shorts:</w:t>
      </w:r>
    </w:p>
    <w:p>
      <w:pPr>
        <w:pStyle w:val="ListBullet"/>
      </w:pPr>
      <w:r>
        <w:t>"3 dicas para economizar na lista de material escolar (a #3 é genial)" - Segunda-feira, 12h30</w:t>
      </w:r>
    </w:p>
    <w:p>
      <w:pPr>
        <w:pStyle w:val="ListBullet"/>
      </w:pPr>
      <w:r>
        <w:t>Sazonalidade: Início da semana de volta às aulas, alta relevância</w:t>
      </w:r>
    </w:p>
    <w:p>
      <w:pPr>
        <w:pStyle w:val="ListBullet"/>
      </w:pPr>
      <w:r>
        <w:t>"Teste: seu filho está pronto para ter mesada? (5 perguntas revelam)" - Terça-feira, 18h30</w:t>
      </w:r>
    </w:p>
    <w:p>
      <w:pPr>
        <w:pStyle w:val="ListBullet"/>
      </w:pPr>
      <w:r>
        <w:t>Sazonalidade: Período de volta às aulas, momento de discutir finanças com filhos</w:t>
      </w:r>
    </w:p>
    <w:p>
      <w:pPr>
        <w:pStyle w:val="ListBullet"/>
      </w:pPr>
      <w:r>
        <w:t>"Como ensinar seu filho a investir com apenas R$10" - Quarta-feira, 12h30</w:t>
      </w:r>
    </w:p>
    <w:p>
      <w:pPr>
        <w:pStyle w:val="ListBullet"/>
      </w:pPr>
      <w:r>
        <w:t>Sazonalidade: Meio da semana, quando pais buscam atividades educativas</w:t>
      </w:r>
    </w:p>
    <w:p>
      <w:pPr>
        <w:pStyle w:val="ListBullet"/>
      </w:pPr>
      <w:r>
        <w:t>🔥 "O erro que 90% dos pais cometem ao dar dinheiro aos filhos" - Quinta-feira, 18h30 - TikTok Ads: R$20/dia</w:t>
      </w:r>
    </w:p>
    <w:p>
      <w:pPr>
        <w:pStyle w:val="ListBullet"/>
      </w:pPr>
      <w:r>
        <w:t>Sazonalidade: Alta relevância para pais durante período escolar</w:t>
      </w:r>
    </w:p>
    <w:p>
      <w:pPr>
        <w:pStyle w:val="ListBullet"/>
      </w:pPr>
      <w:r>
        <w:t>"3 livros infantis sobre dinheiro que toda criança deveria ler" - Sexta-feira, 12h30</w:t>
      </w:r>
    </w:p>
    <w:p>
      <w:pPr>
        <w:pStyle w:val="ListBullet"/>
      </w:pPr>
      <w:r>
        <w:t>Sazonalidade: Véspera de fim de semana, momento de buscar atividades educativas</w:t>
      </w:r>
    </w:p>
    <w:p>
      <w:pPr>
        <w:pStyle w:val="ListBullet"/>
      </w:pPr>
      <w:r>
        <w:t>"Como transformar a mesada em lição de investimento" - Sábado, 15h</w:t>
      </w:r>
    </w:p>
    <w:p>
      <w:pPr>
        <w:pStyle w:val="ListBullet"/>
      </w:pPr>
      <w:r>
        <w:t>Sazonalidade: Fim de semana, quando pais têm tempo para interagir com filhos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Segunda-feira (2,5h):</w:t>
      </w:r>
    </w:p>
    <w:p>
      <w:pPr>
        <w:pStyle w:val="ListBullet"/>
      </w:pPr>
      <w:r>
        <w:t>Pesquisa e roteiro para vídeo longo de terça (1h)</w:t>
      </w:r>
    </w:p>
    <w:p>
      <w:pPr>
        <w:pStyle w:val="ListBullet"/>
      </w:pPr>
      <w:r>
        <w:t>Gravação do vídeo longo de terça (1h)</w:t>
      </w:r>
    </w:p>
    <w:p>
      <w:pPr>
        <w:pStyle w:val="ListBullet"/>
      </w:pPr>
      <w:r>
        <w:br/>
        <w:t>Preparação de 2 shorts para segunda e terça (30min)</w:t>
        <w:br/>
      </w:r>
    </w:p>
    <w:p>
      <w:pPr>
        <w:pStyle w:val="ListBullet"/>
      </w:pPr>
      <w:r>
        <w:br/>
        <w:t>Terça-feira (2,5h):</w:t>
        <w:br/>
      </w:r>
    </w:p>
    <w:p>
      <w:pPr>
        <w:pStyle w:val="ListBullet"/>
      </w:pPr>
      <w:r>
        <w:t>Finalização da edição do vídeo de terça (1h)</w:t>
      </w:r>
    </w:p>
    <w:p>
      <w:pPr>
        <w:pStyle w:val="ListBullet"/>
      </w:pPr>
      <w:r>
        <w:t>Pesquisa e roteiro para vídeo longo de quinta (1h)</w:t>
      </w:r>
    </w:p>
    <w:p>
      <w:pPr>
        <w:pStyle w:val="ListBullet"/>
      </w:pPr>
      <w:r>
        <w:br/>
        <w:t>Preparação de 2 shorts para quarta e quinta (30min)</w:t>
        <w:br/>
      </w:r>
    </w:p>
    <w:p>
      <w:pPr>
        <w:pStyle w:val="ListBullet"/>
      </w:pPr>
      <w:r>
        <w:br/>
        <w:t>Quarta-feira (2,5h):</w:t>
        <w:br/>
      </w:r>
    </w:p>
    <w:p>
      <w:pPr>
        <w:pStyle w:val="ListBullet"/>
      </w:pPr>
      <w:r>
        <w:t>Gravação do vídeo longo de quinta (1,5h)</w:t>
      </w:r>
    </w:p>
    <w:p>
      <w:pPr>
        <w:pStyle w:val="ListBullet"/>
      </w:pPr>
      <w:r>
        <w:br/>
        <w:t>Pesquisa e roteiro para vídeo longo de sábado (1h)</w:t>
        <w:br/>
      </w:r>
    </w:p>
    <w:p>
      <w:pPr>
        <w:pStyle w:val="ListBullet"/>
      </w:pPr>
      <w:r>
        <w:br/>
        <w:t>Quinta-feira (2,5h):</w:t>
        <w:br/>
      </w:r>
    </w:p>
    <w:p>
      <w:pPr>
        <w:pStyle w:val="ListBullet"/>
      </w:pPr>
      <w:r>
        <w:t>Finalização da edição do vídeo de quinta (1h)</w:t>
      </w:r>
    </w:p>
    <w:p>
      <w:pPr>
        <w:pStyle w:val="ListBullet"/>
      </w:pPr>
      <w:r>
        <w:br/>
        <w:t>Gravação do vídeo longo de sábado (1,5h)</w:t>
        <w:br/>
      </w:r>
    </w:p>
    <w:p>
      <w:pPr>
        <w:pStyle w:val="ListBullet"/>
      </w:pPr>
      <w:r>
        <w:br/>
        <w:t>Sexta-feira (2,5h):</w:t>
        <w:br/>
      </w:r>
    </w:p>
    <w:p>
      <w:pPr>
        <w:pStyle w:val="ListBullet"/>
      </w:pPr>
      <w:r>
        <w:t>Finalização da edição do vídeo de sábado (1h)</w:t>
      </w:r>
    </w:p>
    <w:p>
      <w:pPr>
        <w:pStyle w:val="ListBullet"/>
      </w:pPr>
      <w:r>
        <w:t>Preparação de 2 shorts para sexta e sábado (1h)</w:t>
      </w:r>
    </w:p>
    <w:p>
      <w:pPr>
        <w:pStyle w:val="ListBullet"/>
      </w:pPr>
      <w:r>
        <w:br/>
        <w:t>Revisão de métricas e planejamento da próxima semana (30min)</w:t>
        <w:br/>
      </w:r>
    </w:p>
    <w:p>
      <w:pPr>
        <w:pStyle w:val="ListBullet"/>
      </w:pPr>
      <w:r>
        <w:br/>
        <w:t>Sábado e Domingo:</w:t>
        <w:br/>
      </w:r>
    </w:p>
    <w:p>
      <w:pPr>
        <w:pStyle w:val="ListBullet"/>
      </w:pPr>
      <w:r>
        <w:t>Folga (publicações programadas automaticamente)</w:t>
      </w:r>
    </w:p>
    <w:p>
      <w:pPr>
        <w:pStyle w:val="ListBullet"/>
      </w:pPr>
      <w:r>
        <w:t>Tempo para estudo (30min por dia, opcional)</w:t>
      </w:r>
    </w:p>
    <w:p>
      <w:r>
        <w:t>Preparação de 2 shorts para segunda e terça (30min)</w:t>
      </w:r>
    </w:p>
    <w:p>
      <w:r>
        <w:t>Terça-feira (2,5h):</w:t>
      </w:r>
    </w:p>
    <w:p>
      <w:r>
        <w:t>Preparação de 2 shorts para quarta e quinta (30min)</w:t>
      </w:r>
    </w:p>
    <w:p>
      <w:r>
        <w:t>Quarta-feira (2,5h):</w:t>
      </w:r>
    </w:p>
    <w:p>
      <w:r>
        <w:t>Pesquisa e roteiro para vídeo longo de sábado (1h)</w:t>
      </w:r>
    </w:p>
    <w:p>
      <w:r>
        <w:t>Quinta-feira (2,5h):</w:t>
      </w:r>
    </w:p>
    <w:p>
      <w:r>
        <w:t>Gravação do vídeo longo de sábado (1,5h)</w:t>
      </w:r>
    </w:p>
    <w:p>
      <w:r>
        <w:t>Sexta-feira (2,5h):</w:t>
      </w:r>
    </w:p>
    <w:p>
      <w:r>
        <w:t>Revisão de métricas e planejamento da próxima semana (30min)</w:t>
      </w:r>
    </w:p>
    <w:p>
      <w:r>
        <w:t>Sábado e Domingo:</w:t>
      </w:r>
    </w:p>
    <w:p>
      <w:r>
        <w:t>... (Planejamento continua para Agosto 2025 a Junho 2026, seguindo a mesma estrutura, adaptando temas à sazonalidade e marcando vídeos para tráfego pago)</w:t>
      </w:r>
    </w:p>
    <w:p>
      <w:pPr>
        <w:pStyle w:val="Heading2"/>
      </w:pPr>
      <w:r>
        <w:t>Setembro 2025 - Semana 14 (31/08 a 06/09) - Planejamento Pós-Férias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"Como Investir R$100, R$1.000 e R$10.000 em 2025 (Estratégias Específicas)" - Terça-feira, 20h</w:t>
      </w:r>
    </w:p>
    <w:p>
      <w:pPr>
        <w:pStyle w:val="ListBullet"/>
      </w:pPr>
      <w:r>
        <w:t>Sazonalidade: Início de setembro, momento de retomar planejamento financeiro</w:t>
      </w:r>
    </w:p>
    <w:p>
      <w:pPr>
        <w:pStyle w:val="ListBullet"/>
      </w:pPr>
      <w:r>
        <w:t>(Reação) 🔥 "Previdência Social em 2025: A Verdade que Ninguém Tem Coragem de Contar" - Quinta-feira, 20h - YouTube Ads: R$40/dia</w:t>
      </w:r>
    </w:p>
    <w:p>
      <w:pPr>
        <w:pStyle w:val="ListBullet"/>
      </w:pPr>
      <w:r>
        <w:t>Sazonalidade: Discussões sobre reforma da previdência podem surgir</w:t>
      </w:r>
    </w:p>
    <w:p>
      <w:pPr>
        <w:pStyle w:val="ListBullet"/>
      </w:pPr>
      <w:r>
        <w:t>(Lista) "Educação Financeira para Filhos: Como Criar Crianças Financeiramente Inteligentes" - Sábado, 10h</w:t>
      </w:r>
    </w:p>
    <w:p>
      <w:pPr>
        <w:pStyle w:val="ListBullet"/>
      </w:pPr>
      <w:r>
        <w:t>Sazonalidade: Fim de semana, pais buscando conteúdos educativos</w:t>
      </w:r>
    </w:p>
    <w:p>
      <w:pPr>
        <w:pStyle w:val="Heading4"/>
      </w:pPr>
      <w:r>
        <w:t>Shorts:</w:t>
      </w:r>
    </w:p>
    <w:p>
      <w:pPr>
        <w:pStyle w:val="ListBullet"/>
      </w:pPr>
      <w:r>
        <w:t>"O erro #1 que mantém você pobre (e como corrigi-lo hoje mesmo)" - Segunda-feira, 12h30</w:t>
      </w:r>
    </w:p>
    <w:p>
      <w:pPr>
        <w:pStyle w:val="ListBullet"/>
      </w:pPr>
      <w:r>
        <w:t>Sazonalidade: Início da semana, motivação para mudar hábitos</w:t>
      </w:r>
    </w:p>
    <w:p>
      <w:pPr>
        <w:pStyle w:val="ListBullet"/>
      </w:pPr>
      <w:r>
        <w:t>"Como montar uma carteira de investimentos à prova de crises" - Terça-feira, 18h30</w:t>
      </w:r>
    </w:p>
    <w:p>
      <w:pPr>
        <w:pStyle w:val="ListBullet"/>
      </w:pPr>
      <w:r>
        <w:t>Sazonalidade: Período de incertezas econômicas pós-férias</w:t>
      </w:r>
    </w:p>
    <w:p>
      <w:pPr>
        <w:pStyle w:val="ListBullet"/>
      </w:pPr>
      <w:r>
        <w:t>🔥 "O número mágico para sua independência financeira (e como calculá-lo)" - Quarta-feira, 12h30 - Instagram Ads: R$25/dia</w:t>
      </w:r>
    </w:p>
    <w:p>
      <w:pPr>
        <w:pStyle w:val="ListBullet"/>
      </w:pPr>
      <w:r>
        <w:t>Sazonalidade: Meio da semana, reflexão sobre metas de longo prazo</w:t>
      </w:r>
    </w:p>
    <w:p>
      <w:pPr>
        <w:pStyle w:val="ListBullet"/>
      </w:pPr>
      <w:r>
        <w:t>"3 investimentos seguros que rendem mais que a poupança em 2025" - Quinta-feira, 18h30</w:t>
      </w:r>
    </w:p>
    <w:p>
      <w:pPr>
        <w:pStyle w:val="ListBullet"/>
      </w:pPr>
      <w:r>
        <w:t>Sazonalidade: Busca por segurança em investimentos</w:t>
      </w:r>
    </w:p>
    <w:p>
      <w:pPr>
        <w:pStyle w:val="ListBullet"/>
      </w:pPr>
      <w:r>
        <w:t>"Como usar o 13º salário para quitar dívidas (estratégia inteligente)" - Sexta-feira, 12h30</w:t>
      </w:r>
    </w:p>
    <w:p>
      <w:pPr>
        <w:pStyle w:val="ListBullet"/>
      </w:pPr>
      <w:r>
        <w:t>Sazonalidade: Antecipação do planejamento para o 13º salário</w:t>
      </w:r>
    </w:p>
    <w:p>
      <w:pPr>
        <w:pStyle w:val="ListBullet"/>
      </w:pPr>
      <w:r>
        <w:t>"Teste: você está pronto para investir na bolsa de valores?" - Sábado, 15h</w:t>
      </w:r>
    </w:p>
    <w:p>
      <w:pPr>
        <w:pStyle w:val="ListBullet"/>
      </w:pPr>
      <w:r>
        <w:t>Sazonalidade: Fim de semana, tempo para aprender sobre investimentos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Outubro 2025 - Semana 18 (28/09 a 04/10) - Dia das Crianças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"Finanças para Casais: O Método Infalível para Nunca Mais Brigar por Dinheiro" - Terça-feira, 20h</w:t>
      </w:r>
    </w:p>
    <w:p>
      <w:pPr>
        <w:pStyle w:val="ListBullet"/>
      </w:pPr>
      <w:r>
        <w:t>Sazonalidade: Planejamento financeiro conjunto para o fim do ano</w:t>
      </w:r>
    </w:p>
    <w:p>
      <w:pPr>
        <w:pStyle w:val="ListBullet"/>
      </w:pPr>
      <w:r>
        <w:t>(Lista) 🔥 "Investimentos ESG: Como Lucrar com Investimentos Sustentáveis em 2025" - Quinta-feira, 20h - YouTube Ads: R$45/dia</w:t>
      </w:r>
    </w:p>
    <w:p>
      <w:pPr>
        <w:pStyle w:val="ListBullet"/>
      </w:pPr>
      <w:r>
        <w:t>Sazonalidade: Crescente interesse em sustentabilidade</w:t>
      </w:r>
    </w:p>
    <w:p>
      <w:pPr>
        <w:pStyle w:val="ListBullet"/>
      </w:pPr>
      <w:r>
        <w:t>(Desafio) "Dia das Crianças: Como Ensinar Educação Financeira de Forma Divertida" - Sábado, 10h</w:t>
      </w:r>
    </w:p>
    <w:p>
      <w:pPr>
        <w:pStyle w:val="ListBullet"/>
      </w:pPr>
      <w:r>
        <w:t>Sazonalidade: Próximo ao Dia das Crianças, foco em finanças para os pequenos</w:t>
      </w:r>
    </w:p>
    <w:p>
      <w:pPr>
        <w:pStyle w:val="Heading4"/>
      </w:pPr>
      <w:r>
        <w:t>Shorts:</w:t>
      </w:r>
    </w:p>
    <w:p>
      <w:pPr>
        <w:pStyle w:val="ListBullet"/>
      </w:pPr>
      <w:r>
        <w:t>"3 presentes educativos (e baratos) para o Dia das Crianças" - Segunda-feira, 12h30</w:t>
      </w:r>
    </w:p>
    <w:p>
      <w:pPr>
        <w:pStyle w:val="ListBullet"/>
      </w:pPr>
      <w:r>
        <w:t>Sazonalidade: Antecipação do Dia das Crianças</w:t>
      </w:r>
    </w:p>
    <w:p>
      <w:pPr>
        <w:pStyle w:val="ListBullet"/>
      </w:pPr>
      <w:r>
        <w:t>"Como abrir uma conta de investimento para seu filho (passo a passo)" - Terça-feira, 18h30</w:t>
      </w:r>
    </w:p>
    <w:p>
      <w:pPr>
        <w:pStyle w:val="ListBullet"/>
      </w:pPr>
      <w:r>
        <w:t>Sazonalidade: Interesse em investir para o futuro dos filhos</w:t>
      </w:r>
    </w:p>
    <w:p>
      <w:pPr>
        <w:pStyle w:val="ListBullet"/>
      </w:pPr>
      <w:r>
        <w:t>"O jogo de tabuleiro que ensina finanças para crianças (e adultos!)" - Quarta-feira, 12h30</w:t>
      </w:r>
    </w:p>
    <w:p>
      <w:pPr>
        <w:pStyle w:val="ListBullet"/>
      </w:pPr>
      <w:r>
        <w:t>Sazonalidade: Busca por atividades lúdicas e educativas</w:t>
      </w:r>
    </w:p>
    <w:p>
      <w:pPr>
        <w:pStyle w:val="ListBullet"/>
      </w:pPr>
      <w:r>
        <w:t>🔥 "Mesada educativa: o método que funciona (e o que evitar)" - Quinta-feira, 18h30 - TikTok Ads: R$20/dia</w:t>
      </w:r>
    </w:p>
    <w:p>
      <w:pPr>
        <w:pStyle w:val="ListBullet"/>
      </w:pPr>
      <w:r>
        <w:t>Sazonalidade: Discussão sobre mesada no período do Dia das Crianças</w:t>
      </w:r>
    </w:p>
    <w:p>
      <w:pPr>
        <w:pStyle w:val="ListBullet"/>
      </w:pPr>
      <w:r>
        <w:t>"Como transformar o presente do Dia das Crianças em investimento" - Sexta-feira, 12h30</w:t>
      </w:r>
    </w:p>
    <w:p>
      <w:pPr>
        <w:pStyle w:val="ListBullet"/>
      </w:pPr>
      <w:r>
        <w:t>Sazonalidade: Ideias criativas para presentes com foco financeiro</w:t>
      </w:r>
    </w:p>
    <w:p>
      <w:pPr>
        <w:pStyle w:val="ListBullet"/>
      </w:pPr>
      <w:r>
        <w:t>"Teste: seu filho sabe o valor do dinheiro? (3 perguntas revelam)" - Sábado, 15h</w:t>
      </w:r>
    </w:p>
    <w:p>
      <w:pPr>
        <w:pStyle w:val="ListBullet"/>
      </w:pPr>
      <w:r>
        <w:t>Sazonalidade: Fim de semana do Dia das Crianças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Novembro 2025 - Semana 23 (02/11 a 08/11) - Preparação Black Friday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"O Segredo para Economizar 50% do seu Salário (Mesmo Ganhando Pouco)" - Terça-feira, 20h</w:t>
      </w:r>
    </w:p>
    <w:p>
      <w:pPr>
        <w:pStyle w:val="ListBullet"/>
      </w:pPr>
      <w:r>
        <w:t>Sazonalidade: Preparação para gastos de fim de ano</w:t>
      </w:r>
    </w:p>
    <w:p>
      <w:pPr>
        <w:pStyle w:val="ListBullet"/>
      </w:pPr>
      <w:r>
        <w:t>(Lista) 🔥 "Black Friday 2025: O Guia Definitivo para Compras Inteligentes (e Evitar Ciladas)" - Quinta-feira, 20h - YouTube Ads: R$50/dia</w:t>
      </w:r>
    </w:p>
    <w:p>
      <w:pPr>
        <w:pStyle w:val="ListBullet"/>
      </w:pPr>
      <w:r>
        <w:t>Sazonalidade: Antecipação da Black Friday, alta busca por dicas</w:t>
      </w:r>
    </w:p>
    <w:p>
      <w:pPr>
        <w:pStyle w:val="ListBullet"/>
      </w:pPr>
      <w:r>
        <w:t>(Desafio) "Férias dos Sonhos Gastando 60% Menos: O Guia Completo" - Sábado, 10h</w:t>
      </w:r>
    </w:p>
    <w:p>
      <w:pPr>
        <w:pStyle w:val="ListBullet"/>
      </w:pPr>
      <w:r>
        <w:t>Sazonalidade: Planejamento de férias de fim de ano</w:t>
      </w:r>
    </w:p>
    <w:p>
      <w:pPr>
        <w:pStyle w:val="Heading4"/>
      </w:pPr>
      <w:r>
        <w:t>Shorts:</w:t>
      </w:r>
    </w:p>
    <w:p>
      <w:pPr>
        <w:pStyle w:val="ListBullet"/>
      </w:pPr>
      <w:r>
        <w:t>"3 sites para comparar preços na Black Friday (o #3 é secreto)" - Segunda-feira, 12h30</w:t>
      </w:r>
    </w:p>
    <w:p>
      <w:pPr>
        <w:pStyle w:val="ListBullet"/>
      </w:pPr>
      <w:r>
        <w:t>Sazonalidade: Início da preparação para Black Friday</w:t>
      </w:r>
    </w:p>
    <w:p>
      <w:pPr>
        <w:pStyle w:val="ListBullet"/>
      </w:pPr>
      <w:r>
        <w:t>"Como identificar promoções falsas na Black Friday (sinais claros)" - Terça-feira, 18h30</w:t>
      </w:r>
    </w:p>
    <w:p>
      <w:pPr>
        <w:pStyle w:val="ListBullet"/>
      </w:pPr>
      <w:r>
        <w:t>Sazonalidade: Alerta sobre fraudes na Black Friday</w:t>
      </w:r>
    </w:p>
    <w:p>
      <w:pPr>
        <w:pStyle w:val="ListBullet"/>
      </w:pPr>
      <w:r>
        <w:t>"A regra dos 30 dias para evitar compras por impulso na Black Friday" - Quarta-feira, 12h30</w:t>
      </w:r>
    </w:p>
    <w:p>
      <w:pPr>
        <w:pStyle w:val="ListBullet"/>
      </w:pPr>
      <w:r>
        <w:t>Sazonalidade: Dica de controle de gastos antes da Black Friday</w:t>
      </w:r>
    </w:p>
    <w:p>
      <w:pPr>
        <w:pStyle w:val="ListBullet"/>
      </w:pPr>
      <w:r>
        <w:t>🔥 "Cashback na Black Friday: como receber dinheiro de volta nas compras" - Quinta-feira, 18h30 - Instagram Ads: R$30/dia</w:t>
      </w:r>
    </w:p>
    <w:p>
      <w:pPr>
        <w:pStyle w:val="ListBullet"/>
      </w:pPr>
      <w:r>
        <w:t>Sazonalidade: Alta busca por vantagens na Black Friday</w:t>
      </w:r>
    </w:p>
    <w:p>
      <w:pPr>
        <w:pStyle w:val="ListBullet"/>
      </w:pPr>
      <w:r>
        <w:t>"Planejamento Black Friday: a planilha que vai salvar seu bolso" - Sexta-feira, 12h30</w:t>
      </w:r>
    </w:p>
    <w:p>
      <w:pPr>
        <w:pStyle w:val="ListBullet"/>
      </w:pPr>
      <w:r>
        <w:t>Sazonalidade: Ferramenta prática para organizar compras</w:t>
      </w:r>
    </w:p>
    <w:p>
      <w:pPr>
        <w:pStyle w:val="ListBullet"/>
      </w:pPr>
      <w:r>
        <w:t>"Teste: você está pronto para a Black Friday? (5 perguntas essenciais)" - Sábado, 15h</w:t>
      </w:r>
    </w:p>
    <w:p>
      <w:pPr>
        <w:pStyle w:val="ListBullet"/>
      </w:pPr>
      <w:r>
        <w:t>Sazonalidade: Fim de semana antes da Black Friday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Dezembro 2025 - Semana 27 (30/11 a 06/12) - Pós Black Friday/Natal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(Reação) "Black Friday 2025: As Melhores Compras (e as Piores Ciladas)" - Terça-feira, 20h</w:t>
      </w:r>
    </w:p>
    <w:p>
      <w:pPr>
        <w:pStyle w:val="ListBullet"/>
      </w:pPr>
      <w:r>
        <w:t>Sazonalidade: Análise pós-Black Friday</w:t>
      </w:r>
    </w:p>
    <w:p>
      <w:pPr>
        <w:pStyle w:val="ListBullet"/>
      </w:pPr>
      <w:r>
        <w:t>(Tutorial) 🔥 "Natal sem Dívidas: Como Organizar uma Celebração Incrível Sem Gastar Muito" - Quinta-feira, 20h - YouTube Ads: R$45/dia</w:t>
      </w:r>
    </w:p>
    <w:p>
      <w:pPr>
        <w:pStyle w:val="ListBullet"/>
      </w:pPr>
      <w:r>
        <w:t>Sazonalidade: Planejamento para o Natal, alta busca por economia</w:t>
      </w:r>
    </w:p>
    <w:p>
      <w:pPr>
        <w:pStyle w:val="ListBullet"/>
      </w:pPr>
      <w:r>
        <w:t>(Lista) "Dividendos: Como Construir uma Máquina de Renda Passiva em 2025" - Sábado, 10h</w:t>
      </w:r>
    </w:p>
    <w:p>
      <w:pPr>
        <w:pStyle w:val="ListBullet"/>
      </w:pPr>
      <w:r>
        <w:t>Sazonalidade: Planejamento de renda passiva para o próximo ano</w:t>
      </w:r>
    </w:p>
    <w:p>
      <w:pPr>
        <w:pStyle w:val="Heading4"/>
      </w:pPr>
      <w:r>
        <w:t>Shorts:</w:t>
      </w:r>
    </w:p>
    <w:p>
      <w:pPr>
        <w:pStyle w:val="ListBullet"/>
      </w:pPr>
      <w:r>
        <w:t>"3 ideias de amigo secreto criativas (e baratas)" - Segunda-feira, 12h30</w:t>
      </w:r>
    </w:p>
    <w:p>
      <w:pPr>
        <w:pStyle w:val="ListBullet"/>
      </w:pPr>
      <w:r>
        <w:t>Sazonalidade: Início das confraternizações de fim de ano</w:t>
      </w:r>
    </w:p>
    <w:p>
      <w:pPr>
        <w:pStyle w:val="ListBullet"/>
      </w:pPr>
      <w:r>
        <w:t>"Como usar o 13º salário de forma inteligente (o erro que 90% cometem)" - Terça-feira, 18h30</w:t>
      </w:r>
    </w:p>
    <w:p>
      <w:pPr>
        <w:pStyle w:val="ListBullet"/>
      </w:pPr>
      <w:r>
        <w:t>Sazonalidade: Recebimento da primeira parcela do 13º</w:t>
      </w:r>
    </w:p>
    <w:p>
      <w:pPr>
        <w:pStyle w:val="ListBullet"/>
      </w:pPr>
      <w:r>
        <w:t>🔥 "Presentes de Natal DIY: economize e surpreenda" - Quarta-feira, 12h30 - TikTok Ads: R$25/dia</w:t>
      </w:r>
    </w:p>
    <w:p>
      <w:pPr>
        <w:pStyle w:val="ListBullet"/>
      </w:pPr>
      <w:r>
        <w:t>Sazonalidade: Busca por presentes criativos e econômicos</w:t>
      </w:r>
    </w:p>
    <w:p>
      <w:pPr>
        <w:pStyle w:val="ListBullet"/>
      </w:pPr>
      <w:r>
        <w:t>"Ceia de Natal econômica: 5 dicas para gastar menos" - Quinta-feira, 18h30</w:t>
      </w:r>
    </w:p>
    <w:p>
      <w:pPr>
        <w:pStyle w:val="ListBullet"/>
      </w:pPr>
      <w:r>
        <w:t>Sazonalidade: Planejamento da ceia de Natal</w:t>
      </w:r>
    </w:p>
    <w:p>
      <w:pPr>
        <w:pStyle w:val="ListBullet"/>
      </w:pPr>
      <w:r>
        <w:t>"Como evitar dívidas com presentes de Natal (método simples)" - Sexta-feira, 12h30</w:t>
      </w:r>
    </w:p>
    <w:p>
      <w:pPr>
        <w:pStyle w:val="ListBullet"/>
      </w:pPr>
      <w:r>
        <w:t>Sazonalidade: Preocupação com gastos de fim de ano</w:t>
      </w:r>
    </w:p>
    <w:p>
      <w:pPr>
        <w:pStyle w:val="ListBullet"/>
      </w:pPr>
      <w:r>
        <w:t>"Teste: suas finanças estão prontas para 2026?" - Sábado, 15h</w:t>
      </w:r>
    </w:p>
    <w:p>
      <w:pPr>
        <w:pStyle w:val="ListBullet"/>
      </w:pPr>
      <w:r>
        <w:t>Sazonalidade: Fim de semana, reflexão sobre o ano financeiro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Janeiro 2026 - Semana 31 (28/12 a 03/01) - Ano Novo/Planejamento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"Planejamento Financeiro 2026: O Método Completo para um Ano Perfeito" - Terça-feira, 20h</w:t>
      </w:r>
    </w:p>
    <w:p>
      <w:pPr>
        <w:pStyle w:val="ListBullet"/>
      </w:pPr>
      <w:r>
        <w:t>Sazonalidade: Início do ano, alta busca por planejamento financeiro</w:t>
      </w:r>
    </w:p>
    <w:p>
      <w:pPr>
        <w:pStyle w:val="ListBullet"/>
      </w:pPr>
      <w:r>
        <w:t>(Lista) 🔥 "Metas Financeiras para 2026: Como Definir e Alcançar (Passo a Passo)" - Quinta-feira, 20h - YouTube Ads: R$50/dia</w:t>
      </w:r>
    </w:p>
    <w:p>
      <w:pPr>
        <w:pStyle w:val="ListBullet"/>
      </w:pPr>
      <w:r>
        <w:t>Sazonalidade: Definição de metas de Ano Novo</w:t>
      </w:r>
    </w:p>
    <w:p>
      <w:pPr>
        <w:pStyle w:val="ListBullet"/>
      </w:pPr>
      <w:r>
        <w:t>(Desafio) "Desafio das 52 Semanas 2026: Comece o Ano Economizando" - Sábado, 10h</w:t>
      </w:r>
    </w:p>
    <w:p>
      <w:pPr>
        <w:pStyle w:val="ListBullet"/>
      </w:pPr>
      <w:r>
        <w:t>Sazonalidade: Início do ano, popularidade do desafio</w:t>
      </w:r>
    </w:p>
    <w:p>
      <w:pPr>
        <w:pStyle w:val="Heading4"/>
      </w:pPr>
      <w:r>
        <w:t>Shorts:</w:t>
      </w:r>
    </w:p>
    <w:p>
      <w:pPr>
        <w:pStyle w:val="ListBullet"/>
      </w:pPr>
      <w:r>
        <w:t>"3 promessas financeiras de Ano Novo que você CONSEGUE cumprir" - Segunda-feira, 12h30</w:t>
      </w:r>
    </w:p>
    <w:p>
      <w:pPr>
        <w:pStyle w:val="ListBullet"/>
      </w:pPr>
      <w:r>
        <w:t>Sazonalidade: Início da semana e do ano, foco em resoluções</w:t>
      </w:r>
    </w:p>
    <w:p>
      <w:pPr>
        <w:pStyle w:val="ListBullet"/>
      </w:pPr>
      <w:r>
        <w:t>"Como organizar suas contas de início de ano (IPVA, IPTU, etc.)" - Terça-feira, 18h30</w:t>
      </w:r>
    </w:p>
    <w:p>
      <w:pPr>
        <w:pStyle w:val="ListBullet"/>
      </w:pPr>
      <w:r>
        <w:t>Sazonalidade: Vencimento de impostos de início de ano</w:t>
      </w:r>
    </w:p>
    <w:p>
      <w:pPr>
        <w:pStyle w:val="ListBullet"/>
      </w:pPr>
      <w:r>
        <w:t>"O método Kakebo para controlar gastos em 2026" - Quarta-feira, 12h30</w:t>
      </w:r>
    </w:p>
    <w:p>
      <w:pPr>
        <w:pStyle w:val="ListBullet"/>
      </w:pPr>
      <w:r>
        <w:t>Sazonalidade: Busca por métodos de organização financeira</w:t>
      </w:r>
    </w:p>
    <w:p>
      <w:pPr>
        <w:pStyle w:val="ListBullet"/>
      </w:pPr>
      <w:r>
        <w:t>🔥 "Renda extra em 2026: 3 ideias para começar hoje" - Quinta-feira, 18h30 - Instagram Ads: R$30/dia</w:t>
      </w:r>
    </w:p>
    <w:p>
      <w:pPr>
        <w:pStyle w:val="ListBullet"/>
      </w:pPr>
      <w:r>
        <w:t>Sazonalidade: Busca por novas fontes de renda no início do ano</w:t>
      </w:r>
    </w:p>
    <w:p>
      <w:pPr>
        <w:pStyle w:val="ListBullet"/>
      </w:pPr>
      <w:r>
        <w:t>"Como quitar as dívidas do Natal (plano de ação rápido)" - Sexta-feira, 12h30</w:t>
      </w:r>
    </w:p>
    <w:p>
      <w:pPr>
        <w:pStyle w:val="ListBullet"/>
      </w:pPr>
      <w:r>
        <w:t>Sazonalidade: Preocupação com dívidas pós-festas</w:t>
      </w:r>
    </w:p>
    <w:p>
      <w:pPr>
        <w:pStyle w:val="ListBullet"/>
      </w:pPr>
      <w:r>
        <w:t>"Teste: qual seu perfil de investidor para 2026?" - Sábado, 15h</w:t>
      </w:r>
    </w:p>
    <w:p>
      <w:pPr>
        <w:pStyle w:val="ListBullet"/>
      </w:pPr>
      <w:r>
        <w:t>Sazonalidade: Fim de semana, tempo para planejar investimentos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Fevereiro 2026 - Semana 36 (01/02 a 07/02) - Carnaval/Impostos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"Carnaval sem Gastar Muito: Como Aproveitar a Festa Sem Quebrar" - Terça-feira, 20h</w:t>
      </w:r>
    </w:p>
    <w:p>
      <w:pPr>
        <w:pStyle w:val="ListBullet"/>
      </w:pPr>
      <w:r>
        <w:t>Sazonalidade: Preparação para o Carnaval</w:t>
      </w:r>
    </w:p>
    <w:p>
      <w:pPr>
        <w:pStyle w:val="ListBullet"/>
      </w:pPr>
      <w:r>
        <w:t>(Lista) 🔥 "Temporada de Impostos 2026: O Guia Completo para Maximizar sua Restituição" - Quinta-feira, 20h - YouTube Ads: R$45/dia</w:t>
      </w:r>
    </w:p>
    <w:p>
      <w:pPr>
        <w:pStyle w:val="ListBullet"/>
      </w:pPr>
      <w:r>
        <w:t>Sazonalidade: Início do período de declaração do IR</w:t>
      </w:r>
    </w:p>
    <w:p>
      <w:pPr>
        <w:pStyle w:val="ListBullet"/>
      </w:pPr>
      <w:r>
        <w:t>(Reação) "Seguros: O Guia Definitivo para Proteger seu Patrimônio em 2026" - Sábado, 10h</w:t>
      </w:r>
    </w:p>
    <w:p>
      <w:pPr>
        <w:pStyle w:val="ListBullet"/>
      </w:pPr>
      <w:r>
        <w:t>Sazonalidade: Planejamento anual de proteção patrimonial</w:t>
      </w:r>
    </w:p>
    <w:p>
      <w:pPr>
        <w:pStyle w:val="Heading4"/>
      </w:pPr>
      <w:r>
        <w:t>Shorts:</w:t>
      </w:r>
    </w:p>
    <w:p>
      <w:pPr>
        <w:pStyle w:val="ListBullet"/>
      </w:pPr>
      <w:r>
        <w:t>"3 dicas para economizar no bloquinho de Carnaval" - Segunda-feira, 12h30</w:t>
      </w:r>
    </w:p>
    <w:p>
      <w:pPr>
        <w:pStyle w:val="ListBullet"/>
      </w:pPr>
      <w:r>
        <w:t>Sazonalidade: Antecipação do Carnaval</w:t>
      </w:r>
    </w:p>
    <w:p>
      <w:pPr>
        <w:pStyle w:val="ListBullet"/>
      </w:pPr>
      <w:r>
        <w:t>"Como declarar despesas médicas no IR 2026 (passo a passo)" - Terça-feira, 18h30</w:t>
      </w:r>
    </w:p>
    <w:p>
      <w:pPr>
        <w:pStyle w:val="ListBullet"/>
      </w:pPr>
      <w:r>
        <w:t>Sazonalidade: Início da declaração do IR</w:t>
      </w:r>
    </w:p>
    <w:p>
      <w:pPr>
        <w:pStyle w:val="ListBullet"/>
      </w:pPr>
      <w:r>
        <w:t>🔥 "Fantasias de Carnaval criativas (e baratas)" - Quarta-feira, 12h30 - TikTok Ads: R$25/dia</w:t>
      </w:r>
    </w:p>
    <w:p>
      <w:pPr>
        <w:pStyle w:val="ListBullet"/>
      </w:pPr>
      <w:r>
        <w:t>Sazonalidade: Busca por fantasias de Carnaval</w:t>
      </w:r>
    </w:p>
    <w:p>
      <w:pPr>
        <w:pStyle w:val="ListBullet"/>
      </w:pPr>
      <w:r>
        <w:t>"Documentos necessários para a declaração do IR 2026 (checklist)" - Quinta-feira, 18h30</w:t>
      </w:r>
    </w:p>
    <w:p>
      <w:pPr>
        <w:pStyle w:val="ListBullet"/>
      </w:pPr>
      <w:r>
        <w:t>Sazonalidade: Organização para a declaração do IR</w:t>
      </w:r>
    </w:p>
    <w:p>
      <w:pPr>
        <w:pStyle w:val="ListBullet"/>
      </w:pPr>
      <w:r>
        <w:t>"Como evitar cair na malha fina em 2026 (erros comuns)" - Sexta-feira, 12h30</w:t>
      </w:r>
    </w:p>
    <w:p>
      <w:pPr>
        <w:pStyle w:val="ListBullet"/>
      </w:pPr>
      <w:r>
        <w:t>Sazonalidade: Preocupação com a malha fina</w:t>
      </w:r>
    </w:p>
    <w:p>
      <w:pPr>
        <w:pStyle w:val="ListBullet"/>
      </w:pPr>
      <w:r>
        <w:t>"Teste: você sabe quais despesas podem ser deduzidas no IR?" - Sábado, 15h</w:t>
      </w:r>
    </w:p>
    <w:p>
      <w:pPr>
        <w:pStyle w:val="ListBullet"/>
      </w:pPr>
      <w:r>
        <w:t>Sazonalidade: Fim de semana, tempo para aprender sobre IR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Março 2026 - Semana 40 (01/03 a 07/03) - Imposto de Renda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"Como Investir R$100, R$1.000 e R$10.000 em 2026 (Estratégias Específicas)" - Terça-feira, 20h</w:t>
      </w:r>
    </w:p>
    <w:p>
      <w:pPr>
        <w:pStyle w:val="ListBullet"/>
      </w:pPr>
      <w:r>
        <w:t>Sazonalidade: Período de recebimento de restituição do IR para alguns</w:t>
      </w:r>
    </w:p>
    <w:p>
      <w:pPr>
        <w:pStyle w:val="ListBullet"/>
      </w:pPr>
      <w:r>
        <w:t>(Reação) 🔥 "Previdência Social em 2026: A Verdade que Ninguém Tem Coragem de Contar" - Quinta-feira, 20h - YouTube Ads: R$40/dia</w:t>
      </w:r>
    </w:p>
    <w:p>
      <w:pPr>
        <w:pStyle w:val="ListBullet"/>
      </w:pPr>
      <w:r>
        <w:t>Sazonalidade: Discussões sobre futuro da previdência</w:t>
      </w:r>
    </w:p>
    <w:p>
      <w:pPr>
        <w:pStyle w:val="ListBullet"/>
      </w:pPr>
      <w:r>
        <w:t>(Lista) "Educação Financeira para Filhos: Como Criar Crianças Financeiramente Inteligentes" - Sábado, 10h</w:t>
      </w:r>
    </w:p>
    <w:p>
      <w:pPr>
        <w:pStyle w:val="ListBullet"/>
      </w:pPr>
      <w:r>
        <w:t>Sazonalidade: Fim de semana, pais buscando conteúdos educativos</w:t>
      </w:r>
    </w:p>
    <w:p>
      <w:pPr>
        <w:pStyle w:val="Heading4"/>
      </w:pPr>
      <w:r>
        <w:t>Shorts:</w:t>
      </w:r>
    </w:p>
    <w:p>
      <w:pPr>
        <w:pStyle w:val="ListBullet"/>
      </w:pPr>
      <w:r>
        <w:t>"Como declarar investimentos no IR 2026 (ações, FIIs, etc.)" - Segunda-feira, 12h30</w:t>
      </w:r>
    </w:p>
    <w:p>
      <w:pPr>
        <w:pStyle w:val="ListBullet"/>
      </w:pPr>
      <w:r>
        <w:t>Sazonalidade: Dúvida comum na declaração do IR</w:t>
      </w:r>
    </w:p>
    <w:p>
      <w:pPr>
        <w:pStyle w:val="ListBullet"/>
      </w:pPr>
      <w:r>
        <w:t>"O erro que anula sua declaração do IR (e como evitar)" - Terça-feira, 18h30</w:t>
      </w:r>
    </w:p>
    <w:p>
      <w:pPr>
        <w:pStyle w:val="ListBullet"/>
      </w:pPr>
      <w:r>
        <w:t>Sazonalidade: Alerta sobre erros na declaração</w:t>
      </w:r>
    </w:p>
    <w:p>
      <w:pPr>
        <w:pStyle w:val="ListBullet"/>
      </w:pPr>
      <w:r>
        <w:t>"Como consultar o lote de restituição do IR 2026" - Quarta-feira, 12h30</w:t>
      </w:r>
    </w:p>
    <w:p>
      <w:pPr>
        <w:pStyle w:val="ListBullet"/>
      </w:pPr>
      <w:r>
        <w:t>Sazonalidade: Liberação dos primeiros lotes de restituição</w:t>
      </w:r>
    </w:p>
    <w:p>
      <w:pPr>
        <w:pStyle w:val="ListBullet"/>
      </w:pPr>
      <w:r>
        <w:t>🔥 "Restituição do IR: investir ou quitar dívidas?" - Quinta-feira, 18h30 - Instagram Ads: R$30/dia</w:t>
      </w:r>
    </w:p>
    <w:p>
      <w:pPr>
        <w:pStyle w:val="ListBullet"/>
      </w:pPr>
      <w:r>
        <w:t>Sazonalidade: Decisão importante para quem recebe restituição</w:t>
      </w:r>
    </w:p>
    <w:p>
      <w:pPr>
        <w:pStyle w:val="ListBullet"/>
      </w:pPr>
      <w:r>
        <w:t>"Como corrigir a declaração do IR (retificadora passo a passo)" - Sexta-feira, 12h30</w:t>
      </w:r>
    </w:p>
    <w:p>
      <w:pPr>
        <w:pStyle w:val="ListBullet"/>
      </w:pPr>
      <w:r>
        <w:t>Sazonalidade: Necessidade de correção para muitos contribuintes</w:t>
      </w:r>
    </w:p>
    <w:p>
      <w:pPr>
        <w:pStyle w:val="ListBullet"/>
      </w:pPr>
      <w:r>
        <w:t>"Teste: você está aproveitando todas as deduções legais do IR?" - Sábado, 15h</w:t>
      </w:r>
    </w:p>
    <w:p>
      <w:pPr>
        <w:pStyle w:val="ListBullet"/>
      </w:pPr>
      <w:r>
        <w:t>Sazonalidade: Fim de semana, tempo para otimizar a declaração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Abril 2026 - Semana 44 (29/03 a 04/04) - Reta Final IR/Páscoa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"Investimentos Internacionais para Brasileiros: O Guia Completo 2026" - Terça-feira, 20h</w:t>
      </w:r>
    </w:p>
    <w:p>
      <w:pPr>
        <w:pStyle w:val="ListBullet"/>
      </w:pPr>
      <w:r>
        <w:t>Sazonalidade: Busca por diversificação de investimentos</w:t>
      </w:r>
    </w:p>
    <w:p>
      <w:pPr>
        <w:pStyle w:val="ListBullet"/>
      </w:pPr>
      <w:r>
        <w:t>(Lista) 🔥 "Contagem Regressiva para o Fim do Prazo do IR: O que Fazer nas Últimas Semanas" - Quinta-feira, 20h - YouTube Ads: R$50/dia</w:t>
      </w:r>
    </w:p>
    <w:p>
      <w:pPr>
        <w:pStyle w:val="ListBullet"/>
      </w:pPr>
      <w:r>
        <w:t>Sazonalidade: Reta final para entrega da declaração do IR, alta urgência</w:t>
      </w:r>
    </w:p>
    <w:p>
      <w:pPr>
        <w:pStyle w:val="ListBullet"/>
      </w:pPr>
      <w:r>
        <w:t>(Desafio) "Páscoa Econômica: Como Celebrar Gastando Pouco" - Sábado, 10h</w:t>
      </w:r>
    </w:p>
    <w:p>
      <w:pPr>
        <w:pStyle w:val="ListBullet"/>
      </w:pPr>
      <w:r>
        <w:t>Sazonalidade: Preparação para a Páscoa</w:t>
      </w:r>
    </w:p>
    <w:p>
      <w:pPr>
        <w:pStyle w:val="Heading4"/>
      </w:pPr>
      <w:r>
        <w:t>Shorts:</w:t>
      </w:r>
    </w:p>
    <w:p>
      <w:pPr>
        <w:pStyle w:val="ListBullet"/>
      </w:pPr>
      <w:r>
        <w:t>"Como declarar MEI no Imposto de Renda 2026" - Segunda-feira, 12h30</w:t>
      </w:r>
    </w:p>
    <w:p>
      <w:pPr>
        <w:pStyle w:val="ListBullet"/>
      </w:pPr>
      <w:r>
        <w:t>Sazonalidade: Dúvida comum para microempreendedores</w:t>
      </w:r>
    </w:p>
    <w:p>
      <w:pPr>
        <w:pStyle w:val="ListBullet"/>
      </w:pPr>
      <w:r>
        <w:t>"O que acontece se não declarar o Imposto de Renda? (Multas e CPF)" - Terça-feira, 18h30</w:t>
      </w:r>
    </w:p>
    <w:p>
      <w:pPr>
        <w:pStyle w:val="ListBullet"/>
      </w:pPr>
      <w:r>
        <w:t>Sazonalidade: Alerta sobre consequências da não declaração</w:t>
      </w:r>
    </w:p>
    <w:p>
      <w:pPr>
        <w:pStyle w:val="ListBullet"/>
      </w:pPr>
      <w:r>
        <w:t>"3 dicas para economizar nos ovos de Páscoa" - Quarta-feira, 12h30</w:t>
      </w:r>
    </w:p>
    <w:p>
      <w:pPr>
        <w:pStyle w:val="ListBullet"/>
      </w:pPr>
      <w:r>
        <w:t>Sazonalidade: Busca por economia na Páscoa</w:t>
      </w:r>
    </w:p>
    <w:p>
      <w:pPr>
        <w:pStyle w:val="ListBullet"/>
      </w:pPr>
      <w:r>
        <w:t>🔥 "Última chamada IR 2026: como declarar online em 10 minutos" - Quinta-feira, 18h30 - TikTok Ads: R$25/dia</w:t>
      </w:r>
    </w:p>
    <w:p>
      <w:pPr>
        <w:pStyle w:val="ListBullet"/>
      </w:pPr>
      <w:r>
        <w:t>Sazonalidade: Urgência para quem deixou para a última hora</w:t>
      </w:r>
    </w:p>
    <w:p>
      <w:pPr>
        <w:pStyle w:val="ListBullet"/>
      </w:pPr>
      <w:r>
        <w:t>"Almoço de Páscoa econômico: cardápio completo por menos de R$100" - Sexta-feira, 12h30</w:t>
      </w:r>
    </w:p>
    <w:p>
      <w:pPr>
        <w:pStyle w:val="ListBullet"/>
      </w:pPr>
      <w:r>
        <w:t>Sazonalidade: Planejamento do almoço de Páscoa</w:t>
      </w:r>
    </w:p>
    <w:p>
      <w:pPr>
        <w:pStyle w:val="ListBullet"/>
      </w:pPr>
      <w:r>
        <w:t>"Teste: você sabe o prazo final para declarar o IR 2026?" - Sábado, 15h</w:t>
      </w:r>
    </w:p>
    <w:p>
      <w:pPr>
        <w:pStyle w:val="ListBullet"/>
      </w:pPr>
      <w:r>
        <w:t>Sazonalidade: Fim de semana antes do prazo final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Maio 2026 - Semana 49 (03/05 a 09/05) - Pós IR/Dia das Mães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"Como Transformar R$10.000 em R$100.000 em 5 Anos (Estratégia Passo a Passo)" - Terça-feira, 20h</w:t>
      </w:r>
    </w:p>
    <w:p>
      <w:pPr>
        <w:pStyle w:val="ListBullet"/>
      </w:pPr>
      <w:r>
        <w:t>Sazonalidade: Planejamento de longo prazo pós-IR</w:t>
      </w:r>
    </w:p>
    <w:p>
      <w:pPr>
        <w:pStyle w:val="ListBullet"/>
      </w:pPr>
      <w:r>
        <w:t>(Lista) 🔥 "Dia das Mães: Presentes Criativos (e Financeiramente Inteligentes)" - Quinta-feira, 20h - YouTube Ads: R$40/dia</w:t>
      </w:r>
    </w:p>
    <w:p>
      <w:pPr>
        <w:pStyle w:val="ListBullet"/>
      </w:pPr>
      <w:r>
        <w:t>Sazonalidade: Antecipação do Dia das Mães</w:t>
      </w:r>
    </w:p>
    <w:p>
      <w:pPr>
        <w:pStyle w:val="ListBullet"/>
      </w:pPr>
      <w:r>
        <w:t>(Reação) "A Psicologia do Dinheiro: Como Pensar Como os Ricos" - Sábado, 10h</w:t>
      </w:r>
    </w:p>
    <w:p>
      <w:pPr>
        <w:pStyle w:val="ListBullet"/>
      </w:pPr>
      <w:r>
        <w:t>Sazonalidade: Fim de semana, tempo para conteúdos sobre mindset</w:t>
      </w:r>
    </w:p>
    <w:p>
      <w:pPr>
        <w:pStyle w:val="Heading4"/>
      </w:pPr>
      <w:r>
        <w:t>Shorts:</w:t>
      </w:r>
    </w:p>
    <w:p>
      <w:pPr>
        <w:pStyle w:val="ListBullet"/>
      </w:pPr>
      <w:r>
        <w:t>"Como organizar as finanças depois da declaração do IR" - Segunda-feira, 12h30</w:t>
      </w:r>
    </w:p>
    <w:p>
      <w:pPr>
        <w:pStyle w:val="ListBullet"/>
      </w:pPr>
      <w:r>
        <w:t>Sazonalidade: Período pós-declaração, momento de reorganização</w:t>
      </w:r>
    </w:p>
    <w:p>
      <w:pPr>
        <w:pStyle w:val="ListBullet"/>
      </w:pPr>
      <w:r>
        <w:t>"3 ideias de presentes para o Dia das Mães por menos de R$50" - Terça-feira, 18h30</w:t>
      </w:r>
    </w:p>
    <w:p>
      <w:pPr>
        <w:pStyle w:val="ListBullet"/>
      </w:pPr>
      <w:r>
        <w:t>Sazonalidade: Busca por presentes econômicos</w:t>
      </w:r>
    </w:p>
    <w:p>
      <w:pPr>
        <w:pStyle w:val="ListBullet"/>
      </w:pPr>
      <w:r>
        <w:t>"Como investir para a aposentadoria da sua mãe" - Quarta-feira, 12h30</w:t>
      </w:r>
    </w:p>
    <w:p>
      <w:pPr>
        <w:pStyle w:val="ListBullet"/>
      </w:pPr>
      <w:r>
        <w:t>Sazonalidade: Ideia de presente financeiro para mães</w:t>
      </w:r>
    </w:p>
    <w:p>
      <w:pPr>
        <w:pStyle w:val="ListBullet"/>
      </w:pPr>
      <w:r>
        <w:t>🔥 "O erro financeiro que muitas mães cometem (e como ajudar)" - Quinta-feira, 18h30 - Instagram Ads: R$30/dia</w:t>
      </w:r>
    </w:p>
    <w:p>
      <w:pPr>
        <w:pStyle w:val="ListBullet"/>
      </w:pPr>
      <w:r>
        <w:t>Sazonalidade: Reflexão sobre finanças maternas</w:t>
      </w:r>
    </w:p>
    <w:p>
      <w:pPr>
        <w:pStyle w:val="ListBullet"/>
      </w:pPr>
      <w:r>
        <w:t>"Almoço de Dia das Mães econômico e especial" - Sexta-feira, 12h30</w:t>
      </w:r>
    </w:p>
    <w:p>
      <w:pPr>
        <w:pStyle w:val="ListBullet"/>
      </w:pPr>
      <w:r>
        <w:t>Sazonalidade: Planejamento para o Dia das Mães</w:t>
      </w:r>
    </w:p>
    <w:p>
      <w:pPr>
        <w:pStyle w:val="ListBullet"/>
      </w:pPr>
      <w:r>
        <w:t>"Teste: você conversa sobre dinheiro com sua mãe?" - Sábado, 15h</w:t>
      </w:r>
    </w:p>
    <w:p>
      <w:pPr>
        <w:pStyle w:val="ListBullet"/>
      </w:pPr>
      <w:r>
        <w:t>Sazonalidade: Fim de semana do Dia das Mães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p>
      <w:pPr>
        <w:pStyle w:val="Heading2"/>
      </w:pPr>
      <w:r>
        <w:t>Junho 2026 - Semana 53 (31/05 a 06/06) - Dia dos Namorados/Início do Mês</w:t>
      </w:r>
    </w:p>
    <w:p>
      <w:pPr>
        <w:pStyle w:val="Heading3"/>
      </w:pPr>
      <w:r>
        <w:t>Planejamento de Publicação:</w:t>
      </w:r>
    </w:p>
    <w:p>
      <w:pPr>
        <w:pStyle w:val="Heading4"/>
      </w:pPr>
      <w:r>
        <w:t>Vídeos Longos:</w:t>
      </w:r>
    </w:p>
    <w:p>
      <w:pPr>
        <w:pStyle w:val="ListBullet"/>
      </w:pPr>
      <w:r>
        <w:t>(Tutorial) "Inteligência Artificial e Investimentos: Como Superar o Mercado com IA em 2026" - Terça-feira, 20h</w:t>
      </w:r>
    </w:p>
    <w:p>
      <w:pPr>
        <w:pStyle w:val="ListBullet"/>
      </w:pPr>
      <w:r>
        <w:t>Sazonalidade: Início do mês, busca por novas estratégias de investimento</w:t>
      </w:r>
    </w:p>
    <w:p>
      <w:pPr>
        <w:pStyle w:val="ListBullet"/>
      </w:pPr>
      <w:r>
        <w:t>(Lista) 🔥 "Dia dos Namorados: Como Comemorar (e Presentear) Sem Gastar Muito" - Quinta-feira, 20h - YouTube Ads: R$45/dia</w:t>
      </w:r>
    </w:p>
    <w:p>
      <w:pPr>
        <w:pStyle w:val="ListBullet"/>
      </w:pPr>
      <w:r>
        <w:t>Sazonalidade: Antecipação do Dia dos Namorados</w:t>
      </w:r>
    </w:p>
    <w:p>
      <w:pPr>
        <w:pStyle w:val="ListBullet"/>
      </w:pPr>
      <w:r>
        <w:t>(Desafio) "A Checklist Financeira Definitiva: 50 Coisas que Você Deve Fazer Antes de 2027" - Sábado, 10h</w:t>
      </w:r>
    </w:p>
    <w:p>
      <w:pPr>
        <w:pStyle w:val="ListBullet"/>
      </w:pPr>
      <w:r>
        <w:t>Sazonalidade: Meio do ano, momento de revisão e planejamento</w:t>
      </w:r>
    </w:p>
    <w:p>
      <w:pPr>
        <w:pStyle w:val="Heading4"/>
      </w:pPr>
      <w:r>
        <w:t>Shorts:</w:t>
      </w:r>
    </w:p>
    <w:p>
      <w:pPr>
        <w:pStyle w:val="ListBullet"/>
      </w:pPr>
      <w:r>
        <w:t>"3 ideias de presentes criativos para o Dia dos Namorados (fuja do óbvio)" - Segunda-feira, 12h30</w:t>
      </w:r>
    </w:p>
    <w:p>
      <w:pPr>
        <w:pStyle w:val="ListBullet"/>
      </w:pPr>
      <w:r>
        <w:t>Sazonalidade: Início da busca por presentes</w:t>
      </w:r>
    </w:p>
    <w:p>
      <w:pPr>
        <w:pStyle w:val="ListBullet"/>
      </w:pPr>
      <w:r>
        <w:t>"Como planejar uma viagem romântica gastando pouco" - Terça-feira, 18h30</w:t>
      </w:r>
    </w:p>
    <w:p>
      <w:pPr>
        <w:pStyle w:val="ListBullet"/>
      </w:pPr>
      <w:r>
        <w:t>Sazonalidade: Ideia de comemoração para o Dia dos Namorados</w:t>
      </w:r>
    </w:p>
    <w:p>
      <w:pPr>
        <w:pStyle w:val="ListBullet"/>
      </w:pPr>
      <w:r>
        <w:t>"Finanças a dois: como conversar sobre dinheiro com seu parceiro(a)" - Quarta-feira, 12h30</w:t>
      </w:r>
    </w:p>
    <w:p>
      <w:pPr>
        <w:pStyle w:val="ListBullet"/>
      </w:pPr>
      <w:r>
        <w:t>Sazonalidade: Tema relevante para casais</w:t>
      </w:r>
    </w:p>
    <w:p>
      <w:pPr>
        <w:pStyle w:val="ListBullet"/>
      </w:pPr>
      <w:r>
        <w:t>🔥 "O erro que casais cometem ao juntar as finanças" - Quinta-feira, 18h30 - TikTok Ads: R$25/dia</w:t>
      </w:r>
    </w:p>
    <w:p>
      <w:pPr>
        <w:pStyle w:val="ListBullet"/>
      </w:pPr>
      <w:r>
        <w:t>Sazonalidade: Alerta importante para casais</w:t>
      </w:r>
    </w:p>
    <w:p>
      <w:pPr>
        <w:pStyle w:val="ListBullet"/>
      </w:pPr>
      <w:r>
        <w:t>"Jantar romântico em casa: economize e surpreenda no Dia dos Namorados" - Sexta-feira, 12h30</w:t>
      </w:r>
    </w:p>
    <w:p>
      <w:pPr>
        <w:pStyle w:val="ListBullet"/>
      </w:pPr>
      <w:r>
        <w:t>Sazonalidade: Alternativa econômica para comemorar</w:t>
      </w:r>
    </w:p>
    <w:p>
      <w:pPr>
        <w:pStyle w:val="ListBullet"/>
      </w:pPr>
      <w:r>
        <w:t>"Teste: você e seu amor têm metas financeiras em comum?" - Sábado, 15h</w:t>
      </w:r>
    </w:p>
    <w:p>
      <w:pPr>
        <w:pStyle w:val="ListBullet"/>
      </w:pPr>
      <w:r>
        <w:t>Sazonalidade: Fim de semana do Dia dos Namorados</w:t>
      </w:r>
    </w:p>
    <w:p>
      <w:pPr>
        <w:pStyle w:val="Heading3"/>
      </w:pPr>
      <w:r>
        <w:t>Planejamento de Criação:</w:t>
      </w:r>
    </w:p>
    <w:p>
      <w:pPr>
        <w:pStyle w:val="ListBullet"/>
      </w:pPr>
      <w:r>
        <w:t>Segue a mesma estrutura das semanas anteriores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