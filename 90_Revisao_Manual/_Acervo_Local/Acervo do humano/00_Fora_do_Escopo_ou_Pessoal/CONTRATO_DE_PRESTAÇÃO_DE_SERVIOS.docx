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PRESTAÇÃO DE SERVIÇOS - ENCICLO NAUTICA</w:t>
      </w:r>
    </w:p>
    <w:p/>
    <w:p/>
    <w:p>
      <w:pPr>
        <w:pStyle w:val="NormalText"/>
        <w:spacing w:after="200"/>
      </w:pPr>
      <w:r>
        <w:t>**CONTRATO Nº: [NÚMERO DO CONTRATO]**</w:t>
      </w:r>
    </w:p>
    <w:p/>
    <w:p>
      <w:pPr>
        <w:pStyle w:val="NormalText"/>
        <w:spacing w:after="200"/>
      </w:pPr>
      <w:r>
        <w:t>Pelo presente instrumento particular de Contrato de Prestação de Serviços, de um lado:</w:t>
      </w:r>
    </w:p>
    <w:p/>
    <w:p>
      <w:pPr>
        <w:pStyle w:val="NormalText"/>
        <w:spacing w:after="200"/>
      </w:pPr>
      <w:r>
        <w:t>**ENCICLO NAUTICA**, pessoa jurídica de direito privado, inscrita no CNPJ sob o nº [NÚMERO DO CNPJ], com sede na [ENDEREÇO COMPLETO], neste ato representada por seu(s) representante(s) legal(is), doravante denominada simplesmente **CONTRATADA**;</w:t>
      </w:r>
    </w:p>
    <w:p/>
    <w:p>
      <w:pPr>
        <w:pStyle w:val="NormalText"/>
        <w:spacing w:after="200"/>
      </w:pPr>
      <w:r>
        <w:t>E, de outro lado:</w:t>
      </w:r>
    </w:p>
    <w:p/>
    <w:p>
      <w:pPr>
        <w:pStyle w:val="NormalText"/>
        <w:spacing w:after="200"/>
      </w:pPr>
      <w:r>
        <w:t>**[NOME COMPLETO DO CLIENTE]**, [pessoa física/jurídica] de direito [privado], [inscrito(a) no CPF/CNPJ] sob o nº [NÚMERO DO CPF/CNPJ], [residente e domiciliado(a)/com sede] na [ENDEREÇO COMPLETO], doravante denominado(a) simplesmente **CONTRATANTE**;</w:t>
      </w:r>
    </w:p>
    <w:p/>
    <w:p>
      <w:pPr>
        <w:pStyle w:val="NormalText"/>
        <w:spacing w:after="200"/>
      </w:pPr>
      <w:r>
        <w:t>Têm entre si, justo e contratado, o presente Contrato de Prestação de Serviços, que se regerá pelas seguintes cláusulas e condições:</w:t>
      </w:r>
    </w:p>
    <w:p/>
    <w:p>
      <w:pPr>
        <w:pStyle w:val="Heading1"/>
        <w:spacing w:after="120"/>
      </w:pPr>
      <w:r>
        <w:t>CLÁUSULA PRIMEIRA - DO OBJETO</w:t>
      </w:r>
    </w:p>
    <w:p/>
    <w:p>
      <w:pPr>
        <w:pStyle w:val="NormalText"/>
        <w:spacing w:after="200"/>
      </w:pPr>
      <w:r>
        <w:t>1.1. O presente contrato tem por objeto a prestação, pela CONTRATADA ao CONTRATANTE, dos seguintes serviços relacionados à elétrica náutica:</w:t>
      </w:r>
    </w:p>
    <w:p/>
    <w:p>
      <w:pPr>
        <w:pStyle w:val="NormalText"/>
        <w:spacing w:after="200"/>
      </w:pPr>
      <w:r>
        <w:t>[DESCRIÇÃO DETALHADA DOS SERVIÇOS A SEREM PRESTADOS]</w:t>
      </w:r>
    </w:p>
    <w:p/>
    <w:p>
      <w:pPr>
        <w:pStyle w:val="NormalText"/>
        <w:spacing w:after="200"/>
      </w:pPr>
      <w:r>
        <w:t>1.2. Os serviços serão prestados nas seguintes condições:</w:t>
      </w:r>
    </w:p>
    <w:p/>
    <w:p>
      <w:pPr>
        <w:pStyle w:val="ListBullet"/>
      </w:pPr>
      <w:r>
        <w:t>Local de prestação dos serviços: [ESPECIFICAR LOCAL]</w:t>
      </w:r>
    </w:p>
    <w:p>
      <w:pPr>
        <w:pStyle w:val="ListBullet"/>
      </w:pPr>
      <w:r>
        <w:t>Embarcação: [NOME/MODELO/IDENTIFICAÇÃO DA EMBARCAÇÃO]</w:t>
      </w:r>
    </w:p>
    <w:p>
      <w:pPr>
        <w:pStyle w:val="ListBullet"/>
      </w:pPr>
      <w:r>
        <w:t>Prazo de execução: [ESPECIFICAR PRAZO]</w:t>
      </w:r>
    </w:p>
    <w:p/>
    <w:p>
      <w:pPr>
        <w:pStyle w:val="Heading1"/>
        <w:spacing w:after="120"/>
      </w:pPr>
      <w:r>
        <w:t>CLÁUSULA SEGUNDA - DO PREÇO E FORMA DE PAGAMENTO</w:t>
      </w:r>
    </w:p>
    <w:p/>
    <w:p>
      <w:pPr>
        <w:pStyle w:val="NormalText"/>
        <w:spacing w:after="200"/>
      </w:pPr>
      <w:r>
        <w:t>2.1. Pela prestação dos serviços descritos na Cláusula Primeira, o CONTRATANTE pagará à CONTRATADA o valor total de R$ [VALOR EM NÚMEROS] ([VALOR POR EXTENSO]), a ser pago da seguinte forma:</w:t>
      </w:r>
    </w:p>
    <w:p/>
    <w:p>
      <w:pPr>
        <w:pStyle w:val="NormalText"/>
        <w:spacing w:after="200"/>
      </w:pPr>
      <w:r>
        <w:t>[DETALHAR FORMA DE PAGAMENTO, PARCELAS, DATAS DE VENCIMENTO, ETC.]</w:t>
      </w:r>
    </w:p>
    <w:p/>
    <w:p>
      <w:pPr>
        <w:pStyle w:val="NormalText"/>
        <w:spacing w:after="200"/>
      </w:pPr>
      <w:r>
        <w:t>2.2. O pagamento será realizado através de [FORMA DE PAGAMENTO: transferência bancária, boleto, cartão de crédito, etc.], para a seguinte conta:</w:t>
      </w:r>
    </w:p>
    <w:p/>
    <w:p>
      <w:pPr>
        <w:pStyle w:val="ListBullet"/>
      </w:pPr>
      <w:r>
        <w:t>Banco: [NOME DO BANCO]</w:t>
      </w:r>
    </w:p>
    <w:p>
      <w:pPr>
        <w:pStyle w:val="ListBullet"/>
      </w:pPr>
      <w:r>
        <w:t>Agência: [NÚMERO DA AGÊNCIA]</w:t>
      </w:r>
    </w:p>
    <w:p>
      <w:pPr>
        <w:pStyle w:val="ListBullet"/>
      </w:pPr>
      <w:r>
        <w:t>Conta: [NÚMERO DA CONTA]</w:t>
      </w:r>
    </w:p>
    <w:p>
      <w:pPr>
        <w:pStyle w:val="ListBullet"/>
      </w:pPr>
      <w:r>
        <w:t>Titular: Enciclo Nautica</w:t>
      </w:r>
    </w:p>
    <w:p>
      <w:pPr>
        <w:pStyle w:val="ListBullet"/>
      </w:pPr>
      <w:r>
        <w:t>CNPJ: [NÚMERO DO CNPJ]</w:t>
      </w:r>
    </w:p>
    <w:p/>
    <w:p>
      <w:pPr>
        <w:pStyle w:val="NormalText"/>
        <w:spacing w:after="200"/>
      </w:pPr>
      <w:r>
        <w:t>2.3. Em caso de atraso no pagamento, incidirá multa de 2% (dois por cento) sobre o valor da parcela em atraso, juros de mora de 1% (um por cento) ao mês, calculados pro rata die, e correção monetária pelo índice [ESPECIFICAR ÍNDICE, EX: IPCA].</w:t>
      </w:r>
    </w:p>
    <w:p/>
    <w:p>
      <w:pPr>
        <w:pStyle w:val="NormalText"/>
        <w:spacing w:after="200"/>
      </w:pPr>
      <w:r>
        <w:t>2.4. Os valores estabelecidos neste contrato não incluem eventuais despesas com deslocamento, hospedagem, alimentação e aquisição de materiais específicos, que serão de responsabilidade do CONTRATANTE, salvo acordo prévio em contrário.</w:t>
      </w:r>
    </w:p>
    <w:p/>
    <w:p>
      <w:pPr>
        <w:pStyle w:val="Heading1"/>
        <w:spacing w:after="120"/>
      </w:pPr>
      <w:r>
        <w:t>CLÁUSULA TERCEIRA - DAS OBRIGAÇÕES DA CONTRATADA</w:t>
      </w:r>
    </w:p>
    <w:p/>
    <w:p>
      <w:pPr>
        <w:pStyle w:val="NormalText"/>
        <w:spacing w:after="200"/>
      </w:pPr>
      <w:r>
        <w:t>3.1. São obrigações da CONTRATADA:</w:t>
      </w:r>
    </w:p>
    <w:p/>
    <w:p>
      <w:pPr>
        <w:pStyle w:val="NormalText"/>
        <w:spacing w:after="200"/>
      </w:pPr>
      <w:r>
        <w:t>a) Executar os serviços conforme especificados na Cláusula Primeira, dentro dos padrões técnicos adequados e com observância às normas legais aplicáveis;</w:t>
      </w:r>
    </w:p>
    <w:p/>
    <w:p>
      <w:pPr>
        <w:pStyle w:val="NormalText"/>
        <w:spacing w:after="200"/>
      </w:pPr>
      <w:r>
        <w:t>b) Disponibilizar profissionais devidamente qualificados e habilitados para a execução dos serviços;</w:t>
      </w:r>
    </w:p>
    <w:p/>
    <w:p>
      <w:pPr>
        <w:pStyle w:val="NormalText"/>
        <w:spacing w:after="200"/>
      </w:pPr>
      <w:r>
        <w:t>c) Fornecer todas as informações técnicas necessárias sobre os serviços prestados;</w:t>
      </w:r>
    </w:p>
    <w:p/>
    <w:p>
      <w:pPr>
        <w:pStyle w:val="NormalText"/>
        <w:spacing w:after="200"/>
      </w:pPr>
      <w:r>
        <w:t>d) Guardar sigilo sobre todas as informações obtidas em decorrência do cumprimento do contrato;</w:t>
      </w:r>
    </w:p>
    <w:p/>
    <w:p>
      <w:pPr>
        <w:pStyle w:val="NormalText"/>
        <w:spacing w:after="200"/>
      </w:pPr>
      <w:r>
        <w:t>e) Responsabilizar-se tecnicamente pelos serviços prestados;</w:t>
      </w:r>
    </w:p>
    <w:p/>
    <w:p>
      <w:pPr>
        <w:pStyle w:val="NormalText"/>
        <w:spacing w:after="200"/>
      </w:pPr>
      <w:r>
        <w:t>f) Emitir relatório técnico detalhado após a conclusão dos serviços;</w:t>
      </w:r>
    </w:p>
    <w:p/>
    <w:p>
      <w:pPr>
        <w:pStyle w:val="NormalText"/>
        <w:spacing w:after="200"/>
      </w:pPr>
      <w:r>
        <w:t>g) Emitir nota fiscal referente aos serviços prestados;</w:t>
      </w:r>
    </w:p>
    <w:p/>
    <w:p>
      <w:pPr>
        <w:pStyle w:val="NormalText"/>
        <w:spacing w:after="200"/>
      </w:pPr>
      <w:r>
        <w:t>h) Prestar garantia dos serviços pelo período de [ESPECIFICAR PRAZO DE GARANTIA], contados da data de conclusão.</w:t>
      </w:r>
    </w:p>
    <w:p/>
    <w:p>
      <w:pPr>
        <w:pStyle w:val="Heading1"/>
        <w:spacing w:after="120"/>
      </w:pPr>
      <w:r>
        <w:t>CLÁUSULA QUARTA - DAS OBRIGAÇÕES DO CONTRATANTE</w:t>
      </w:r>
    </w:p>
    <w:p/>
    <w:p>
      <w:pPr>
        <w:pStyle w:val="NormalText"/>
        <w:spacing w:after="200"/>
      </w:pPr>
      <w:r>
        <w:t>4.1. São obrigações do CONTRATANTE:</w:t>
      </w:r>
    </w:p>
    <w:p/>
    <w:p>
      <w:pPr>
        <w:pStyle w:val="NormalText"/>
        <w:spacing w:after="200"/>
      </w:pPr>
      <w:r>
        <w:t>a) Fornecer à CONTRATADA todas as informações necessárias à execução dos serviços;</w:t>
      </w:r>
    </w:p>
    <w:p/>
    <w:p>
      <w:pPr>
        <w:pStyle w:val="NormalText"/>
        <w:spacing w:after="200"/>
      </w:pPr>
      <w:r>
        <w:t>b) Permitir o acesso dos profissionais da CONTRATADA às áreas da embarcação necessárias para execução dos serviços;</w:t>
      </w:r>
    </w:p>
    <w:p/>
    <w:p>
      <w:pPr>
        <w:pStyle w:val="NormalText"/>
        <w:spacing w:after="200"/>
      </w:pPr>
      <w:r>
        <w:t>c) Efetuar os pagamentos devidos nas condições estabelecidas neste contrato;</w:t>
      </w:r>
    </w:p>
    <w:p/>
    <w:p>
      <w:pPr>
        <w:pStyle w:val="NormalText"/>
        <w:spacing w:after="200"/>
      </w:pPr>
      <w:r>
        <w:t>d) Disponibilizar, quando necessário, os materiais e equipamentos específicos para a execução dos serviços, conforme acordado previamente;</w:t>
      </w:r>
    </w:p>
    <w:p/>
    <w:p>
      <w:pPr>
        <w:pStyle w:val="NormalText"/>
        <w:spacing w:after="200"/>
      </w:pPr>
      <w:r>
        <w:t>e) Acompanhar e fiscalizar a execução dos serviços, anotando em registro próprio as falhas detectadas;</w:t>
      </w:r>
    </w:p>
    <w:p/>
    <w:p>
      <w:pPr>
        <w:pStyle w:val="NormalText"/>
        <w:spacing w:after="200"/>
      </w:pPr>
      <w:r>
        <w:t>f) Notificar a CONTRATADA por escrito da ocorrência de eventuais imperfeições no curso da execução dos serviços, fixando prazo para a sua correção.</w:t>
      </w:r>
    </w:p>
    <w:p/>
    <w:p>
      <w:pPr>
        <w:pStyle w:val="Heading1"/>
        <w:spacing w:after="120"/>
      </w:pPr>
      <w:r>
        <w:t>CLÁUSULA QUINTA - DO PRAZO</w:t>
      </w:r>
    </w:p>
    <w:p/>
    <w:p>
      <w:pPr>
        <w:pStyle w:val="NormalText"/>
        <w:spacing w:after="200"/>
      </w:pPr>
      <w:r>
        <w:t>5.1. O presente contrato terá início na data de sua assinatura e vigorará até a conclusão dos serviços, prevista para [DATA DE CONCLUSÃO], podendo ser prorrogado mediante acordo entre as partes, através de termo aditivo.</w:t>
      </w:r>
    </w:p>
    <w:p/>
    <w:p>
      <w:pPr>
        <w:pStyle w:val="NormalText"/>
        <w:spacing w:after="200"/>
      </w:pPr>
      <w:r>
        <w:t>5.2. O prazo para execução dos serviços poderá ser revisto na ocorrência de qualquer das seguintes hipóteses:</w:t>
      </w:r>
    </w:p>
    <w:p/>
    <w:p>
      <w:pPr>
        <w:pStyle w:val="NormalText"/>
        <w:spacing w:after="200"/>
      </w:pPr>
      <w:r>
        <w:t>a) Alteração do projeto ou especificações pelo CONTRATANTE;</w:t>
      </w:r>
    </w:p>
    <w:p>
      <w:pPr>
        <w:pStyle w:val="NormalText"/>
        <w:spacing w:after="200"/>
      </w:pPr>
      <w:r>
        <w:t>b) Superveniência de fato excepcional ou imprevisível, estranho à vontade das partes, que altere fundamentalmente as condições de execução do contrato;</w:t>
      </w:r>
    </w:p>
    <w:p>
      <w:pPr>
        <w:pStyle w:val="NormalText"/>
        <w:spacing w:after="200"/>
      </w:pPr>
      <w:r>
        <w:t>c) Interrupção da execução do contrato por ordem e no interesse do CONTRATANTE;</w:t>
      </w:r>
    </w:p>
    <w:p>
      <w:pPr>
        <w:pStyle w:val="NormalText"/>
        <w:spacing w:after="200"/>
      </w:pPr>
      <w:r>
        <w:t>d) Impedimento de execução do contrato por fato ou ato de terceiro reconhecido pelo CONTRATANTE em documento contemporâneo à sua ocorrência;</w:t>
      </w:r>
    </w:p>
    <w:p>
      <w:pPr>
        <w:pStyle w:val="NormalText"/>
        <w:spacing w:after="200"/>
      </w:pPr>
      <w:r>
        <w:t>e) Condições meteorológicas adversas que impeçam a execução dos serviços.</w:t>
      </w:r>
    </w:p>
    <w:p/>
    <w:p>
      <w:pPr>
        <w:pStyle w:val="Heading1"/>
        <w:spacing w:after="120"/>
      </w:pPr>
      <w:r>
        <w:t>CLÁUSULA SEXTA - DA GARANTIA</w:t>
      </w:r>
    </w:p>
    <w:p/>
    <w:p>
      <w:pPr>
        <w:pStyle w:val="NormalText"/>
        <w:spacing w:after="200"/>
      </w:pPr>
      <w:r>
        <w:t>6.1. A CONTRATADA oferece garantia de [PRAZO DE GARANTIA] para os serviços prestados, contados a partir da data de conclusão dos mesmos, desde que observadas as recomendações técnicas fornecidas.</w:t>
      </w:r>
    </w:p>
    <w:p/>
    <w:p>
      <w:pPr>
        <w:pStyle w:val="NormalText"/>
        <w:spacing w:after="200"/>
      </w:pPr>
      <w:r>
        <w:t>6.2. A garantia compreende os defeitos decorrentes de falhas na prestação dos serviços, excluindo-se:</w:t>
      </w:r>
    </w:p>
    <w:p/>
    <w:p>
      <w:pPr>
        <w:pStyle w:val="NormalText"/>
        <w:spacing w:after="200"/>
      </w:pPr>
      <w:r>
        <w:t>a) Defeitos decorrentes de uso inadequado ou em desacordo com as instruções fornecidas;</w:t>
      </w:r>
    </w:p>
    <w:p>
      <w:pPr>
        <w:pStyle w:val="NormalText"/>
        <w:spacing w:after="200"/>
      </w:pPr>
      <w:r>
        <w:t>b) Defeitos decorrentes de modificações realizadas por terceiros;</w:t>
      </w:r>
    </w:p>
    <w:p>
      <w:pPr>
        <w:pStyle w:val="NormalText"/>
        <w:spacing w:after="200"/>
      </w:pPr>
      <w:r>
        <w:t>c) Defeitos causados por fatores externos, como intempéries, acidentes ou força maior;</w:t>
      </w:r>
    </w:p>
    <w:p>
      <w:pPr>
        <w:pStyle w:val="NormalText"/>
        <w:spacing w:after="200"/>
      </w:pPr>
      <w:r>
        <w:t>d) Desgaste natural dos componentes.</w:t>
      </w:r>
    </w:p>
    <w:p/>
    <w:p>
      <w:pPr>
        <w:pStyle w:val="NormalText"/>
        <w:spacing w:after="200"/>
      </w:pPr>
      <w:r>
        <w:t>6.3. Para acionar a garantia, o CONTRATANTE deverá entrar em contato com a CONTRATADA por escrito, descrevendo o problema identificado.</w:t>
      </w:r>
    </w:p>
    <w:p/>
    <w:p>
      <w:pPr>
        <w:pStyle w:val="Heading1"/>
        <w:spacing w:after="120"/>
      </w:pPr>
      <w:r>
        <w:t>CLÁUSULA SÉTIMA - DA CONFIDENCIALIDADE</w:t>
      </w:r>
    </w:p>
    <w:p/>
    <w:p>
      <w:pPr>
        <w:pStyle w:val="NormalText"/>
        <w:spacing w:after="200"/>
      </w:pPr>
      <w:r>
        <w:t>7.1. As partes se comprometem a manter sigilo sobre todas as informações técnicas, comerciais e pessoais a que tiverem acesso em razão da execução deste contrato, não podendo divulgá-las a terceiros sem prévia autorização por escrito da outra parte.</w:t>
      </w:r>
    </w:p>
    <w:p/>
    <w:p>
      <w:pPr>
        <w:pStyle w:val="NormalText"/>
        <w:spacing w:after="200"/>
      </w:pPr>
      <w:r>
        <w:t>7.2. Esta obrigação de confidencialidade permanecerá em vigor mesmo após o término ou rescisão deste contrato, pelo prazo de [PRAZO DE CONFIDENCIALIDADE].</w:t>
      </w:r>
    </w:p>
    <w:p/>
    <w:p>
      <w:pPr>
        <w:pStyle w:val="Heading1"/>
        <w:spacing w:after="120"/>
      </w:pPr>
      <w:r>
        <w:t>CLÁUSULA OITAVA - DA RESCISÃO</w:t>
      </w:r>
    </w:p>
    <w:p/>
    <w:p>
      <w:pPr>
        <w:pStyle w:val="NormalText"/>
        <w:spacing w:after="200"/>
      </w:pPr>
      <w:r>
        <w:t>8.1. O presente contrato poderá ser rescindido nas seguintes hipóteses:</w:t>
      </w:r>
    </w:p>
    <w:p/>
    <w:p>
      <w:pPr>
        <w:pStyle w:val="NormalText"/>
        <w:spacing w:after="200"/>
      </w:pPr>
      <w:r>
        <w:t>a) Por acordo entre as partes;</w:t>
      </w:r>
    </w:p>
    <w:p>
      <w:pPr>
        <w:pStyle w:val="NormalText"/>
        <w:spacing w:after="200"/>
      </w:pPr>
      <w:r>
        <w:t>b) Pelo não cumprimento de quaisquer das cláusulas ou condições estabelecidas neste contrato;</w:t>
      </w:r>
    </w:p>
    <w:p>
      <w:pPr>
        <w:pStyle w:val="NormalText"/>
        <w:spacing w:after="200"/>
      </w:pPr>
      <w:r>
        <w:t>c) Por requerimento de recuperação judicial, falência ou insolvência de qualquer das partes;</w:t>
      </w:r>
    </w:p>
    <w:p>
      <w:pPr>
        <w:pStyle w:val="NormalText"/>
        <w:spacing w:after="200"/>
      </w:pPr>
      <w:r>
        <w:t>d) Por força maior ou caso fortuito que impeça a continuidade da prestação dos serviços.</w:t>
      </w:r>
    </w:p>
    <w:p/>
    <w:p>
      <w:pPr>
        <w:pStyle w:val="NormalText"/>
        <w:spacing w:after="200"/>
      </w:pPr>
      <w:r>
        <w:t>8.2. Em caso de rescisão por culpa do CONTRATANTE, a CONTRATADA fará jus ao recebimento dos valores correspondentes aos serviços já executados, bem como a uma multa de [PERCENTUAL]% sobre o valor remanescente do contrato.</w:t>
      </w:r>
    </w:p>
    <w:p/>
    <w:p>
      <w:pPr>
        <w:pStyle w:val="NormalText"/>
        <w:spacing w:after="200"/>
      </w:pPr>
      <w:r>
        <w:t>8.3. Em caso de rescisão por culpa da CONTRATADA, esta deverá ressarcir eventuais prejuízos causados ao CONTRATANTE, limitados ao valor total do contrato.</w:t>
      </w:r>
    </w:p>
    <w:p/>
    <w:p>
      <w:pPr>
        <w:pStyle w:val="Heading1"/>
        <w:spacing w:after="120"/>
      </w:pPr>
      <w:r>
        <w:t>CLÁUSULA NONA - DAS DISPOSIÇÕES GERAIS</w:t>
      </w:r>
    </w:p>
    <w:p/>
    <w:p>
      <w:pPr>
        <w:pStyle w:val="NormalText"/>
        <w:spacing w:after="200"/>
      </w:pPr>
      <w:r>
        <w:t>9.1. O presente contrato não estabelece qualquer vínculo empregatício entre o CONTRATANTE e os profissionais utilizados pela CONTRATADA para execução dos serviços, sendo a CONTRATADA a única responsável pelo pagamento de todos os encargos trabalhistas, previdenciários, fiscais e comerciais resultantes da execução deste contrato.</w:t>
      </w:r>
    </w:p>
    <w:p/>
    <w:p>
      <w:pPr>
        <w:pStyle w:val="NormalText"/>
        <w:spacing w:after="200"/>
      </w:pPr>
      <w:r>
        <w:t>9.2. Qualquer tolerância das partes quanto ao descumprimento das cláusulas do presente contrato constituirá mera liberalidade, não configurando renúncia ou novação do contrato ou de suas cláusulas.</w:t>
      </w:r>
    </w:p>
    <w:p/>
    <w:p>
      <w:pPr>
        <w:pStyle w:val="NormalText"/>
        <w:spacing w:after="200"/>
      </w:pPr>
      <w:r>
        <w:t>9.3. Qualquer alteração deste contrato somente terá validade se formalizada por escrito, mediante aditivo contratual assinado pelas partes.</w:t>
      </w:r>
    </w:p>
    <w:p/>
    <w:p>
      <w:pPr>
        <w:pStyle w:val="NormalText"/>
        <w:spacing w:after="200"/>
      </w:pPr>
      <w:r>
        <w:t>9.4. As partes elegem o foro da Comarca de [CIDADE/ESTADO] para dirimir quaisquer dúvidas ou controvérsias oriundas do presente contrato, com renúncia expressa a qualquer outro, por mais privilegiado que seja.</w:t>
      </w:r>
    </w:p>
    <w:p/>
    <w:p>
      <w:pPr>
        <w:pStyle w:val="NormalText"/>
        <w:spacing w:after="200"/>
      </w:pPr>
      <w:r>
        <w:t>E, por estarem assim justas e contratadas, as partes assinam o presente instrumento em 2 (duas) vias de igual teor e forma, na presença das testemunhas abaixo identificadas.</w:t>
      </w:r>
    </w:p>
    <w:p/>
    <w:p>
      <w:pPr>
        <w:pStyle w:val="NormalText"/>
        <w:spacing w:after="200"/>
      </w:pPr>
      <w:r>
        <w:t>[LOCAL E DATA]</w:t>
      </w:r>
    </w:p>
    <w:p/>
    <w:p>
      <w:pPr>
        <w:pStyle w:val="NormalText"/>
        <w:spacing w:after="200"/>
      </w:pPr>
      <w:r>
        <w:t>**CONTRATADA:**</w:t>
      </w:r>
    </w:p>
    <w:p/>
    <w:p>
      <w:pPr>
        <w:pStyle w:val="NormalText"/>
        <w:spacing w:after="200"/>
      </w:pPr>
      <w:r>
        <w:t>___________________________________</w:t>
      </w:r>
    </w:p>
    <w:p>
      <w:pPr>
        <w:pStyle w:val="NormalText"/>
        <w:spacing w:after="200"/>
      </w:pPr>
      <w:r>
        <w:t>ENCICLO NAUTICA</w:t>
      </w:r>
    </w:p>
    <w:p>
      <w:pPr>
        <w:pStyle w:val="NormalText"/>
        <w:spacing w:after="200"/>
      </w:pPr>
      <w:r>
        <w:t>CNPJ: [NÚMERO DO CNPJ]</w:t>
      </w:r>
    </w:p>
    <w:p>
      <w:pPr>
        <w:pStyle w:val="NormalText"/>
        <w:spacing w:after="200"/>
      </w:pPr>
      <w:r>
        <w:t>Representante Legal: [NOME DO REPRESENTANTE]</w:t>
      </w:r>
    </w:p>
    <w:p>
      <w:pPr>
        <w:pStyle w:val="NormalText"/>
        <w:spacing w:after="200"/>
      </w:pPr>
      <w:r>
        <w:t>CPF: [CPF DO REPRESENTANTE]</w:t>
      </w:r>
    </w:p>
    <w:p/>
    <w:p>
      <w:pPr>
        <w:pStyle w:val="NormalText"/>
        <w:spacing w:after="200"/>
      </w:pPr>
      <w:r>
        <w:t>**CONTRATANTE:**</w:t>
      </w:r>
    </w:p>
    <w:p/>
    <w:p>
      <w:pPr>
        <w:pStyle w:val="NormalText"/>
        <w:spacing w:after="200"/>
      </w:pPr>
      <w:r>
        <w:t>___________________________________</w:t>
      </w:r>
    </w:p>
    <w:p>
      <w:pPr>
        <w:pStyle w:val="NormalText"/>
        <w:spacing w:after="200"/>
      </w:pPr>
      <w:r>
        <w:t>[NOME DO CONTRATANTE]</w:t>
      </w:r>
    </w:p>
    <w:p>
      <w:pPr>
        <w:pStyle w:val="NormalText"/>
        <w:spacing w:after="200"/>
      </w:pPr>
      <w:r>
        <w:t>[CPF/CNPJ]: [NÚMERO DO CPF/CNPJ]</w:t>
      </w:r>
    </w:p>
    <w:p/>
    <w:p>
      <w:pPr>
        <w:pStyle w:val="NormalText"/>
        <w:spacing w:after="200"/>
      </w:pPr>
      <w:r>
        <w:t>**TESTEMUNHAS:**</w:t>
      </w:r>
    </w:p>
    <w:p/>
    <w:p>
      <w:pPr>
        <w:pStyle w:val="ListNumber"/>
      </w:pPr>
      <w:r>
        <w:t>___________________________________</w:t>
      </w:r>
    </w:p>
    <w:p>
      <w:pPr>
        <w:pStyle w:val="NormalText"/>
        <w:spacing w:after="200"/>
      </w:pPr>
      <w:r>
        <w:t>Nome: [NOME DA TESTEMUNHA 1]</w:t>
      </w:r>
    </w:p>
    <w:p>
      <w:pPr>
        <w:pStyle w:val="NormalText"/>
        <w:spacing w:after="200"/>
      </w:pPr>
      <w:r>
        <w:t>CPF: [CPF DA TESTEMUNHA 1]</w:t>
      </w:r>
    </w:p>
    <w:p/>
    <w:p>
      <w:pPr>
        <w:pStyle w:val="NormalText"/>
        <w:spacing w:after="200"/>
      </w:pPr>
      <w:r>
        <w:t>2. ___________________________________</w:t>
      </w:r>
    </w:p>
    <w:p>
      <w:pPr>
        <w:pStyle w:val="NormalText"/>
        <w:spacing w:after="200"/>
      </w:pPr>
      <w:r>
        <w:t>Nome: [NOME DA TESTEMUNHA 2]</w:t>
      </w:r>
    </w:p>
    <w:p>
      <w:pPr>
        <w:pStyle w:val="NormalText"/>
        <w:spacing w:after="200"/>
      </w:pPr>
      <w:r>
        <w:t>CPF: [CPF DA TESTEMUNHA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66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7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66A1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Text">
    <w:name w:val="Normal Text"/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