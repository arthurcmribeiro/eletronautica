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60 Títulos e Resumos para Vídeos Longos</w:t>
      </w:r>
    </w:p>
    <w:p>
      <w:pPr>
        <w:pStyle w:val="Heading2"/>
      </w:pPr>
      <w:r>
        <w:t>Junho 2025 - Planejamento Anual e Metas</w:t>
      </w:r>
    </w:p>
    <w:p>
      <w:pPr>
        <w:pStyle w:val="Heading3"/>
      </w:pPr>
      <w:r>
        <w:t>1. "O Método Infalível para Conquistar R$10.000 por Mês em 2025"</w:t>
      </w:r>
    </w:p>
    <w:p>
      <w:r>
        <w:t>Resumo: Apresentação de um sistema passo a passo para alcançar a meta de R$10.000 mensais em 12 meses, combinando múltiplas fontes de renda e estratégias de investimento. O vídeo mostrará casos reais de pessoas que conseguiram essa façanha e as etapas exatas que seguiram.</w:t>
      </w:r>
    </w:p>
    <w:p>
      <w:pPr>
        <w:pStyle w:val="Heading3"/>
      </w:pPr>
      <w:r>
        <w:t>2. "7 Investimentos que Vão EXPLODIR em 2025 (E 3 que Vão QUEBRAR)"</w:t>
      </w:r>
    </w:p>
    <w:p>
      <w:r>
        <w:t>Resumo: Análise detalhada das tendências de investimento para 2025, destacando 7 oportunidades com alto potencial de valorização e 3 armadilhas que muitos investidores cairão. Inclui dados exclusivos de relatórios de grandes bancos e gestoras.</w:t>
      </w:r>
    </w:p>
    <w:p>
      <w:pPr>
        <w:pStyle w:val="Heading3"/>
      </w:pPr>
      <w:r>
        <w:t>3. "Como Pagar ZERO de Imposto de Renda em 2025 (Totalmente Legal)"</w:t>
      </w:r>
    </w:p>
    <w:p>
      <w:r>
        <w:t>Resumo: Guia completo sobre estratégias legais de planejamento tributário para minimizar ou eliminar o pagamento de imposto de renda em 2025. Aborda isenções, deduções e investimentos com benefícios fiscais que poucos conhecem.</w:t>
      </w:r>
    </w:p>
    <w:p>
      <w:pPr>
        <w:pStyle w:val="Heading3"/>
      </w:pPr>
      <w:r>
        <w:t>4. "Seu Primeiro R$1.000 Passivo: O Guia Definitivo para Iniciantes"</w:t>
      </w:r>
    </w:p>
    <w:p>
      <w:r>
        <w:t>Resumo: Tutorial detalhado para quem está começando do zero e quer construir sua primeira fonte de renda passiva de R$1.000. Aborda desde a mentalidade necessária até as estratégias práticas e acessíveis para qualquer orçamento.</w:t>
      </w:r>
    </w:p>
    <w:p>
      <w:pPr>
        <w:pStyle w:val="Heading3"/>
      </w:pPr>
      <w:r>
        <w:t>5. "Impostos Imobiliários 2025: Como Economizar até 30% (Métodos que Ninguém Conta)"</w:t>
      </w:r>
    </w:p>
    <w:p>
      <w:r>
        <w:t>Resumo: Estratégias pouco conhecidas para reduzir significativamente o valor dos impostos imobiliários em 2025, incluindo descontos legais, isenções e programas governamentais que a maioria das pessoas desconhece.</w:t>
      </w:r>
    </w:p>
    <w:p>
      <w:pPr>
        <w:pStyle w:val="Heading2"/>
      </w:pPr>
      <w:r>
        <w:t>Julho 2025 - Impostos e Planejamento</w:t>
      </w:r>
    </w:p>
    <w:p>
      <w:pPr>
        <w:pStyle w:val="Heading3"/>
      </w:pPr>
      <w:r>
        <w:t>6. "Declaração de IR 2025: O Guia COMPLETO para Nunca Cair na Malha Fina"</w:t>
      </w:r>
    </w:p>
    <w:p>
      <w:r>
        <w:t>Resumo: Tutorial passo a passo sobre como preencher corretamente a declaração de imposto de renda 2025, evitando os erros mais comuns que levam à malha fina. Inclui todas as novidades da Receita Federal para este ano.</w:t>
      </w:r>
    </w:p>
    <w:p>
      <w:pPr>
        <w:pStyle w:val="Heading3"/>
      </w:pPr>
      <w:r>
        <w:t>7. "7 Hábitos Financeiros que Vão Te Libertar"</w:t>
      </w:r>
    </w:p>
    <w:p>
      <w:r>
        <w:t>Resumo: Apresentação dos 7 hábitos financeiros essenciais que levam à verdadeira liberdade financeira, com exemplos práticos e estratégias de implementação para a realidade brasileira.</w:t>
      </w:r>
    </w:p>
    <w:p>
      <w:pPr>
        <w:pStyle w:val="Heading3"/>
      </w:pPr>
      <w:r>
        <w:t>8. "Os 5 Erros FATAIS que Destroem seu Patrimônio (E Como Evitá-los)"</w:t>
      </w:r>
    </w:p>
    <w:p>
      <w:r>
        <w:t>Resumo: Análise dos cinco erros financeiros mais devastadores que impedem a construção de patrimônio, com estratégias práticas para identificá-los e corrigi-los imediatamente, protegendo seu futuro financeiro.</w:t>
      </w:r>
    </w:p>
    <w:p>
      <w:pPr>
        <w:pStyle w:val="Heading3"/>
      </w:pPr>
      <w:r>
        <w:t>9. "Renda Fixa em 2025: O Guia Definitivo para Ganhar Mais que a Poupança"</w:t>
      </w:r>
    </w:p>
    <w:p>
      <w:r>
        <w:t>Resumo: Comparativo detalhado entre as diversas opções de renda fixa disponíveis em 2025, mostrando como montar uma carteira diversificada que supere significativamente o rendimento da poupança com segurança similar.</w:t>
      </w:r>
    </w:p>
    <w:p>
      <w:pPr>
        <w:pStyle w:val="Heading3"/>
      </w:pPr>
      <w:r>
        <w:t>10. "Ele Estava R$50.000 Endividado e Virou Milionário em 3 Anos (História Real)"</w:t>
      </w:r>
    </w:p>
    <w:p>
      <w:r>
        <w:t>Resumo: Estudo de caso detalhado de uma pessoa que saiu de um endividamento severo para a condição de milionário em apenas três anos, com análise das estratégias específicas utilizadas e como aplicá-las à sua realidade.</w:t>
      </w:r>
    </w:p>
    <w:p>
      <w:pPr>
        <w:pStyle w:val="Heading2"/>
      </w:pPr>
      <w:r>
        <w:t>Agosto 2025 - Tecnologia e Planejamento Financeiro</w:t>
      </w:r>
    </w:p>
    <w:p>
      <w:pPr>
        <w:pStyle w:val="Heading3"/>
      </w:pPr>
      <w:r>
        <w:t>11. "Inteligência Artificial e Seu Dinheiro: Como Usar IA para Ficar Rico em 2025"</w:t>
      </w:r>
    </w:p>
    <w:p>
      <w:r>
        <w:t>Resumo: Exploração das ferramentas de inteligência artificial disponíveis para otimizar investimentos, reduzir gastos e aumentar ganhos. Inclui tutoriais práticos de ferramentas gratuitas que podem transformar suas finanças.</w:t>
      </w:r>
    </w:p>
    <w:p>
      <w:pPr>
        <w:pStyle w:val="Heading3"/>
      </w:pPr>
      <w:r>
        <w:t>12. "O Segredo dos Bancos: Como Eles Lucram com Seu Dinheiro (E Como Virar o Jogo)"</w:t>
      </w:r>
    </w:p>
    <w:p>
      <w:r>
        <w:t>Resumo: Revelação das estratégias que os bancos usam para lucrar com o dinheiro dos clientes, e como você pode usar esse conhecimento para maximizar seus próprios ganhos e reduzir custos bancários desnecessários.</w:t>
      </w:r>
    </w:p>
    <w:p>
      <w:pPr>
        <w:pStyle w:val="Heading3"/>
      </w:pPr>
      <w:r>
        <w:t>13. "Aposentadoria aos 40: O Método FIRE Adaptado para o Brasil"</w:t>
      </w:r>
    </w:p>
    <w:p>
      <w:r>
        <w:t>Resumo: Detalhamento do movimento FIRE (Independência Financeira, Aposentadoria Antecipada) adaptado para a realidade brasileira atual, com estratégias práticas para alcançar a independência financeira décadas antes da aposentadoria tradicional.</w:t>
      </w:r>
    </w:p>
    <w:p>
      <w:pPr>
        <w:pStyle w:val="Heading3"/>
      </w:pPr>
      <w:r>
        <w:t>14. "Como Economizar R$500 em 5 Minutos (Técnicas que Funcionam em 2025)"</w:t>
      </w:r>
    </w:p>
    <w:p>
      <w:r>
        <w:t>Resumo: Demonstração de métodos rápidos e eficazes para economizar pelo menos R$500 imediatamente, incluindo renegociação de serviços, substituição de produtos e estratégias de compra que geram economia instantânea.</w:t>
      </w:r>
    </w:p>
    <w:p>
      <w:pPr>
        <w:pStyle w:val="Heading3"/>
      </w:pPr>
      <w:r>
        <w:t>15. "Volta às Aulas: Como Economizar 40% em Material Escolar Sem Sacrificar Qualidade"</w:t>
      </w:r>
    </w:p>
    <w:p>
      <w:r>
        <w:t>Resumo: Estratégias específicas para o período de volta às aulas, mostrando como economizar significativamente em materiais escolares, tecnologia e roupas sem comprometer a qualidade ou a experiência educacional.</w:t>
      </w:r>
    </w:p>
    <w:p>
      <w:pPr>
        <w:pStyle w:val="Heading2"/>
      </w:pPr>
      <w:r>
        <w:t>Setembro 2025 - Investimentos e Planejamento</w:t>
      </w:r>
    </w:p>
    <w:p>
      <w:pPr>
        <w:pStyle w:val="Heading3"/>
      </w:pPr>
      <w:r>
        <w:t>16. "Como Construir seu Primeiro R$100.000 Partindo do Zero"</w:t>
      </w:r>
    </w:p>
    <w:p>
      <w:r>
        <w:t>Resumo: Roteiro passo a passo para acumular os primeiros R$100.000 mesmo começando sem nenhum capital, com estratégias de economia, investimento e geração de renda extra adaptadas para diferentes perfis e realidades.</w:t>
      </w:r>
    </w:p>
    <w:p>
      <w:pPr>
        <w:pStyle w:val="Heading3"/>
      </w:pPr>
      <w:r>
        <w:t>17. "Tokenização de Ativos: A Revolução que Vai Multiplicar seu Patrimônio"</w:t>
      </w:r>
    </w:p>
    <w:p>
      <w:r>
        <w:t>Resumo: Explicação detalhada sobre a tokenização de ativos, como essa tecnologia está democratizando investimentos antes inacessíveis, e estratégias práticas para aproveitar essa tendência em 2025.</w:t>
      </w:r>
    </w:p>
    <w:p>
      <w:pPr>
        <w:pStyle w:val="Heading3"/>
      </w:pPr>
      <w:r>
        <w:t>18. "Os 7 Hábitos Financeiros que os Ricos NUNCA Revelam"</w:t>
      </w:r>
    </w:p>
    <w:p>
      <w:r>
        <w:t>Resumo: Análise dos comportamentos e práticas financeiras que pessoas ricas adotam discretamente, mas raramente compartilham publicamente, com exemplos práticos de como implementá-los em sua vida.</w:t>
      </w:r>
    </w:p>
    <w:p>
      <w:pPr>
        <w:pStyle w:val="Heading3"/>
      </w:pPr>
      <w:r>
        <w:t>19. "Revisão Semestral: Como Turbinar suas Finanças para o Segundo Semestre"</w:t>
      </w:r>
    </w:p>
    <w:p>
      <w:r>
        <w:t>Resumo: Metodologia completa para realizar uma revisão financeira no meio do ano, identificando oportunidades de otimização, corrigindo rotas e preparando-se para maximizar resultados no segundo semestre.</w:t>
      </w:r>
    </w:p>
    <w:p>
      <w:pPr>
        <w:pStyle w:val="Heading3"/>
      </w:pPr>
      <w:r>
        <w:t>20. "Trabalho vs. Dinheiro: Como Fazer seu Dinheiro Trabalhar Mais que Você"</w:t>
      </w:r>
    </w:p>
    <w:p>
      <w:r>
        <w:t>Resumo: Estratégias para transformar a relação com o trabalho e o dinheiro, focando em construir ativos que gerem renda passiva e reduzam gradualmente a dependência do trabalho ativo para sobreviver.</w:t>
      </w:r>
    </w:p>
    <w:p>
      <w:pPr>
        <w:pStyle w:val="Heading2"/>
      </w:pPr>
      <w:r>
        <w:t>Outubro 2025 - Proteção Patrimonial e Investimentos</w:t>
      </w:r>
    </w:p>
    <w:p>
      <w:pPr>
        <w:pStyle w:val="Heading3"/>
      </w:pPr>
      <w:r>
        <w:t>21. "Inflação 2025: Como Proteger (e Multiplicar) seu Patrimônio"</w:t>
      </w:r>
    </w:p>
    <w:p>
      <w:r>
        <w:t>Resumo: Análise do cenário inflacionário atual e projeções para 2025, com estratégias específicas para não apenas proteger seu patrimônio da desvalorização, mas também aproveitá-la para multiplicar seus investimentos.</w:t>
      </w:r>
    </w:p>
    <w:p>
      <w:pPr>
        <w:pStyle w:val="Heading3"/>
      </w:pPr>
      <w:r>
        <w:t>22. "Investimentos ESG: Como Lucrar com Investimentos Sustentáveis em 2025"</w:t>
      </w:r>
    </w:p>
    <w:p>
      <w:r>
        <w:t>Resumo: Guia completo sobre investimentos ESG (Ambientais, Sociais e de Governança), mostrando como essa tendência crescente pode gerar retornos superiores e como montar uma carteira alinhada a esses princípios.</w:t>
      </w:r>
    </w:p>
    <w:p>
      <w:pPr>
        <w:pStyle w:val="Heading3"/>
      </w:pPr>
      <w:r>
        <w:t>23. "Finanças para Casais: O Método Infalível para Nunca Mais Brigar por Dinheiro"</w:t>
      </w:r>
    </w:p>
    <w:p>
      <w:r>
        <w:t>Resumo: Sistema prático para casais organizarem suas finanças conjuntamente, evitando conflitos, maximizando resultados e construindo patrimônio juntos, com exemplos de diferentes arranjos que funcionam.</w:t>
      </w:r>
    </w:p>
    <w:p>
      <w:pPr>
        <w:pStyle w:val="Heading3"/>
      </w:pPr>
      <w:r>
        <w:t>24. "Fundos Imobiliários em 2025: O Guia Definitivo para Renda Passiva"</w:t>
      </w:r>
    </w:p>
    <w:p>
      <w:r>
        <w:t>Resumo: Análise completa do mercado de fundos imobiliários em 2025, com estratégias para construir uma carteira geradora de renda passiva mensal, critérios de seleção e armadilhas a evitar.</w:t>
      </w:r>
    </w:p>
    <w:p>
      <w:pPr>
        <w:pStyle w:val="Heading3"/>
      </w:pPr>
      <w:r>
        <w:t>25. "Como Ganhar R$5.000 Extras sem Precisar de um Segundo Emprego"</w:t>
      </w:r>
    </w:p>
    <w:p>
      <w:r>
        <w:t>Resumo: Apresentação de métodos práticos para gerar uma renda adicional de R$5.000 mensais através de atividades paralelas que não exigem dedicação integral, com exemplos reais e passo a passo para implementação.</w:t>
      </w:r>
    </w:p>
    <w:p>
      <w:pPr>
        <w:pStyle w:val="Heading2"/>
      </w:pPr>
      <w:r>
        <w:t>Novembro 2025 - Criptomoedas e Economia</w:t>
      </w:r>
    </w:p>
    <w:p>
      <w:pPr>
        <w:pStyle w:val="Heading3"/>
      </w:pPr>
      <w:r>
        <w:t>26. "Criptomoedas em 2025: Ainda Vale a Pena? A Verdade que Ninguém Conta"</w:t>
      </w:r>
    </w:p>
    <w:p>
      <w:r>
        <w:t>Resumo: Análise imparcial do mercado de criptomoedas em 2025, avaliando riscos, oportunidades e como (e se) incluí-las em uma estratégia de investimentos diversificada e responsável.</w:t>
      </w:r>
    </w:p>
    <w:p>
      <w:pPr>
        <w:pStyle w:val="Heading3"/>
      </w:pPr>
      <w:r>
        <w:t>27. "O Segredo para Economizar 50% do seu Salário (Mesmo Ganhando Pouco)"</w:t>
      </w:r>
    </w:p>
    <w:p>
      <w:r>
        <w:t>Resumo: Metodologia detalhada para conseguir economizar metade da renda mensal independentemente do valor do salário, com estratégias práticas de redução de gastos sem sacrificar qualidade de vida.</w:t>
      </w:r>
    </w:p>
    <w:p>
      <w:pPr>
        <w:pStyle w:val="Heading3"/>
      </w:pPr>
      <w:r>
        <w:t>28. "Férias dos Sonhos Gastando 60% Menos: O Guia Completo"</w:t>
      </w:r>
    </w:p>
    <w:p>
      <w:r>
        <w:t>Resumo: Estratégias para planejar e realizar viagens de férias com economia significativa, incluindo técnicas de compra antecipada, programas de pontos, hospedagens alternativas e destinos com melhor custo-benefício.</w:t>
      </w:r>
    </w:p>
    <w:p>
      <w:pPr>
        <w:pStyle w:val="Heading3"/>
      </w:pPr>
      <w:r>
        <w:t>29. "Independência Financeira: O Mapa do Tesouro para Brasileiros"</w:t>
      </w:r>
    </w:p>
    <w:p>
      <w:r>
        <w:t>Resumo: Roteiro completo adaptado à realidade brasileira para alcançar a independência financeira, com cálculos, estratégias de investimento e casos reais de pessoas que conquistaram essa liberdade.</w:t>
      </w:r>
    </w:p>
    <w:p>
      <w:pPr>
        <w:pStyle w:val="Heading3"/>
      </w:pPr>
      <w:r>
        <w:t>30. "Natal sem Dívidas: Como Organizar uma Celebração Incrível Sem Gastar Muito"</w:t>
      </w:r>
    </w:p>
    <w:p>
      <w:r>
        <w:t>Resumo: Guia prático para organizar uma celebração de Natal memorável gastando significativamente menos, com dicas de compras, presentes econômicos e estratégias de organização.</w:t>
      </w:r>
    </w:p>
    <w:p>
      <w:pPr>
        <w:pStyle w:val="Heading2"/>
      </w:pPr>
      <w:r>
        <w:t>Dezembro 2025 - Black Friday e Planejamento Anual</w:t>
      </w:r>
    </w:p>
    <w:p>
      <w:pPr>
        <w:pStyle w:val="Heading3"/>
      </w:pPr>
      <w:r>
        <w:t>31. "Black Friday 2025: O Guia Definitivo para Compras Inteligentes"</w:t>
      </w:r>
    </w:p>
    <w:p>
      <w:r>
        <w:t>Resumo: Preparação completa para aproveitar as verdadeiras oportunidades da Black Friday, incluindo como identificar promoções reais, ferramentas de comparação de preços e estratégias para evitar compras por impulso.</w:t>
      </w:r>
    </w:p>
    <w:p>
      <w:pPr>
        <w:pStyle w:val="Heading3"/>
      </w:pPr>
      <w:r>
        <w:t>32. "Dividendos: Como Construir uma Máquina de Renda Passiva em 2025"</w:t>
      </w:r>
    </w:p>
    <w:p>
      <w:r>
        <w:t>Resumo: Guia passo a passo para montar uma carteira focada em dividendos, com critérios de seleção de empresas, estratégias de reinvestimento e projeções de crescimento da renda passiva ao longo do tempo.</w:t>
      </w:r>
    </w:p>
    <w:p>
      <w:pPr>
        <w:pStyle w:val="Heading3"/>
      </w:pPr>
      <w:r>
        <w:t>33. "Minimalismo Financeiro: Como Viver Melhor Gastando Menos"</w:t>
      </w:r>
    </w:p>
    <w:p>
      <w:r>
        <w:t>Resumo: Exploração da filosofia minimalista aplicada às finanças pessoais, mostrando como reduzir consumo, eliminar desperdícios e aumentar satisfação pessoal enquanto constrói patrimônio mais rapidamente.</w:t>
      </w:r>
    </w:p>
    <w:p>
      <w:pPr>
        <w:pStyle w:val="Heading3"/>
      </w:pPr>
      <w:r>
        <w:t>34. "DeFi para Iniciantes: Como Ganhar 20% ao Ano com Finanças Descentralizadas"</w:t>
      </w:r>
    </w:p>
    <w:p>
      <w:r>
        <w:t>Resumo: Introdução acessível ao mundo das finanças descentralizadas (DeFi), explicando os conceitos básicos, riscos, oportunidades e como começar a investir nesse setor de forma segura e rentável.</w:t>
      </w:r>
    </w:p>
    <w:p>
      <w:pPr>
        <w:pStyle w:val="Heading3"/>
      </w:pPr>
      <w:r>
        <w:t>35. "Planejamento Tributário de Fim de Ano: Economize Milhares em Impostos"</w:t>
      </w:r>
    </w:p>
    <w:p>
      <w:r>
        <w:t>Resumo: Estratégias de planejamento tributário para implementar antes do fim do ano fiscal, maximizando deduções, aproveitando benefícios e reduzindo legalmente a carga tributária para 2026.</w:t>
      </w:r>
    </w:p>
    <w:p>
      <w:pPr>
        <w:pStyle w:val="Heading2"/>
      </w:pPr>
      <w:r>
        <w:t>Janeiro 2026 - Planejamento Anual e Metas</w:t>
      </w:r>
    </w:p>
    <w:p>
      <w:pPr>
        <w:pStyle w:val="Heading3"/>
      </w:pPr>
      <w:r>
        <w:t>36. "Planejamento Financeiro 2026: O Método Completo para um Ano Perfeito"</w:t>
      </w:r>
    </w:p>
    <w:p>
      <w:r>
        <w:t>Resumo: Sistema passo a passo para estruturar o planejamento financeiro do próximo ano, definindo metas realistas, estratégias de investimento e sistemas de controle que garantam resultados superiores.</w:t>
      </w:r>
    </w:p>
    <w:p>
      <w:pPr>
        <w:pStyle w:val="Heading3"/>
      </w:pPr>
      <w:r>
        <w:t>37. "Investimentos para Iniciantes: Como Começar com R$100 por Mês"</w:t>
      </w:r>
    </w:p>
    <w:p>
      <w:r>
        <w:t>Resumo: Guia completo para quem está começando a investir com valores pequenos, mostrando as melhores opções, estratégias de aportes regulares e como crescer consistentemente mesmo com recursos limitados.</w:t>
      </w:r>
    </w:p>
    <w:p>
      <w:pPr>
        <w:pStyle w:val="Heading3"/>
      </w:pPr>
      <w:r>
        <w:t>38. "O Movimento FIRE: Como se Aposentar 20 Anos Antes"</w:t>
      </w:r>
    </w:p>
    <w:p>
      <w:r>
        <w:t>Resumo: Aprofundamento no movimento FIRE (Independência Financeira, Aposentadoria Antecipada), com cálculos detalhados, estratégias de investimento e mudanças no estilo de vida necessárias para se aposentar décadas antes do convencional.</w:t>
      </w:r>
    </w:p>
    <w:p>
      <w:pPr>
        <w:pStyle w:val="Heading3"/>
      </w:pPr>
      <w:r>
        <w:t>39. "O Número Mágico para sua Independência Financeira (E Como Calculá-lo)"</w:t>
      </w:r>
    </w:p>
    <w:p>
      <w:r>
        <w:t>Resumo: Metodologia para calcular exatamente quanto dinheiro você precisa para atingir a independência financeira, considerando seu estilo de vida, inflação e estratégias de investimento personalizadas.</w:t>
      </w:r>
    </w:p>
    <w:p>
      <w:pPr>
        <w:pStyle w:val="Heading3"/>
      </w:pPr>
      <w:r>
        <w:t>40. "Como Montar uma Carteira de Investimentos à Prova de Crises"</w:t>
      </w:r>
    </w:p>
    <w:p>
      <w:r>
        <w:t>Resumo: Estratégias de diversificação e proteção patrimonial para criar uma carteira resiliente a diferentes cenários econômicos, incluindo inflação, recessão e instabilidade política.</w:t>
      </w:r>
    </w:p>
    <w:p>
      <w:pPr>
        <w:pStyle w:val="Heading2"/>
      </w:pPr>
      <w:r>
        <w:t>Fevereiro 2026 - Impostos e Planejamento</w:t>
      </w:r>
    </w:p>
    <w:p>
      <w:pPr>
        <w:pStyle w:val="Heading3"/>
      </w:pPr>
      <w:r>
        <w:t>41. "Temporada de Impostos 2026: O Guia Completo para Maximizar sua Restituição"</w:t>
      </w:r>
    </w:p>
    <w:p>
      <w:r>
        <w:t>Resumo: Guia abrangente sobre como otimizar sua declaração de impostos para 2026, maximizando deduções, créditos fiscais e estratégias legais para aumentar sua restituição ou reduzir o valor devido.</w:t>
      </w:r>
    </w:p>
    <w:p>
      <w:pPr>
        <w:pStyle w:val="Heading3"/>
      </w:pPr>
      <w:r>
        <w:t>42. "Seguros: O Guia Definitivo para Proteger seu Patrimônio em 2026"</w:t>
      </w:r>
    </w:p>
    <w:p>
      <w:r>
        <w:t>Resumo: Análise completa dos diferentes tipos de seguro disponíveis, como escolher os mais adequados para seu perfil, estratégias para reduzir custos e garantir a proteção ideal para você e sua família.</w:t>
      </w:r>
    </w:p>
    <w:p>
      <w:pPr>
        <w:pStyle w:val="Heading3"/>
      </w:pPr>
      <w:r>
        <w:t>43. "Home Office e Finanças: Como Economizar R$2.000/mês Trabalhando de Casa"</w:t>
      </w:r>
    </w:p>
    <w:p>
      <w:r>
        <w:t>Resumo: Guia prático sobre como aproveitar o trabalho remoto para otimizar finanças pessoais, reduzindo gastos com transporte, alimentação e vestuário, além de estratégias para dedução de despesas no imposto de renda.</w:t>
      </w:r>
    </w:p>
    <w:p>
      <w:pPr>
        <w:pStyle w:val="Heading3"/>
      </w:pPr>
      <w:r>
        <w:t>44. "Crowdfunding Imobiliário: O Novo Jeito de Investir em Imóveis com Pouco Dinheiro"</w:t>
      </w:r>
    </w:p>
    <w:p>
      <w:r>
        <w:t>Resumo: Exploração detalhada das plataformas de crowdfunding imobiliário, como funcionam, riscos, retornos esperados e como montar uma estratégia diversificada mesmo com pequenos valores.</w:t>
      </w:r>
    </w:p>
    <w:p>
      <w:pPr>
        <w:pStyle w:val="Heading3"/>
      </w:pPr>
      <w:r>
        <w:t>45. "O Erro #1 que Mantém Você Pobre (E Como Corrigi-lo Hoje Mesmo)"</w:t>
      </w:r>
    </w:p>
    <w:p>
      <w:r>
        <w:t>Resumo: Análise do principal erro financeiro que impede a construção de riqueza, por que tantas pessoas o cometem inconscientemente e estratégias práticas para identificá-lo e corrigi-lo imediatamente.</w:t>
      </w:r>
    </w:p>
    <w:p>
      <w:pPr>
        <w:pStyle w:val="Heading2"/>
      </w:pPr>
      <w:r>
        <w:t>Março 2026 - Educação Financeira e Planejamento</w:t>
      </w:r>
    </w:p>
    <w:p>
      <w:pPr>
        <w:pStyle w:val="Heading3"/>
      </w:pPr>
      <w:r>
        <w:t>46. "Como Investir R$100, R$1.000 e R$10.000 em 2026 (Estratégias Específicas)"</w:t>
      </w:r>
    </w:p>
    <w:p>
      <w:r>
        <w:t>Resumo: Guia detalhado com estratégias de investimento otimizadas para diferentes valores de capital inicial, mostrando o melhor caminho para cada faixa de investimento com objetivos de curto, médio e longo prazo.</w:t>
      </w:r>
    </w:p>
    <w:p>
      <w:pPr>
        <w:pStyle w:val="Heading3"/>
      </w:pPr>
      <w:r>
        <w:t>47. "Previdência Social em 2026: A Verdade que Ninguém Tem Coragem de Contar"</w:t>
      </w:r>
    </w:p>
    <w:p>
      <w:r>
        <w:t>Resumo: Análise realista da situação atual da previdência social brasileira, projeções futuras e estratégias práticas para garantir uma aposentadoria digna independentemente das mudanças no sistema previdenciário.</w:t>
      </w:r>
    </w:p>
    <w:p>
      <w:pPr>
        <w:pStyle w:val="Heading3"/>
      </w:pPr>
      <w:r>
        <w:t>48. "Educação Financeira para Filhos: Como Criar Crianças Financeiramente Inteligentes"</w:t>
      </w:r>
    </w:p>
    <w:p>
      <w:r>
        <w:t>Resumo: Metodologias práticas para ensinar conceitos financeiros a crianças e adolescentes de diferentes idades, preparando-os para uma vida adulta de sucesso financeiro e decisões conscientes.</w:t>
      </w:r>
    </w:p>
    <w:p>
      <w:pPr>
        <w:pStyle w:val="Heading3"/>
      </w:pPr>
      <w:r>
        <w:t>49. "Burnout Financeiro: Como Identificar e Recuperar sua Saúde Financeira"</w:t>
      </w:r>
    </w:p>
    <w:p>
      <w:r>
        <w:t>Resumo: Exploração do fenômeno do esgotamento financeiro, seus sinais, consequências e um plano estruturado para recuperar o equilíbrio e a saúde nas finanças pessoais.</w:t>
      </w:r>
    </w:p>
    <w:p>
      <w:pPr>
        <w:pStyle w:val="Heading3"/>
      </w:pPr>
      <w:r>
        <w:t>50. "Contagem Regressiva para o Dia dos Impostos: O que Fazer nas Últimas 48 Horas"</w:t>
      </w:r>
    </w:p>
    <w:p>
      <w:r>
        <w:t>Resumo: Guia de emergência para quem está nas últimas 48 horas do prazo de entrega da declaração de imposto de renda, com checklist completo e soluções rápidas para os problemas mais comuns.</w:t>
      </w:r>
    </w:p>
    <w:p>
      <w:pPr>
        <w:pStyle w:val="Heading2"/>
      </w:pPr>
      <w:r>
        <w:t>Abril 2026 - Investimentos Internacionais e Estratégias Avançadas</w:t>
      </w:r>
    </w:p>
    <w:p>
      <w:pPr>
        <w:pStyle w:val="Heading3"/>
      </w:pPr>
      <w:r>
        <w:t>51. "Investimentos Internacionais para Brasileiros: O Guia Completo 2026"</w:t>
      </w:r>
    </w:p>
    <w:p>
      <w:r>
        <w:t>Resumo: Tutorial detalhado sobre como investir no exterior sendo brasileiro, incluindo as melhores plataformas, documentação necessária, aspectos tributários e estratégias para diversificação internacional em 2026.</w:t>
      </w:r>
    </w:p>
    <w:p>
      <w:pPr>
        <w:pStyle w:val="Heading3"/>
      </w:pPr>
      <w:r>
        <w:t>52. "Black Friday: As 10 Armadilhas que as Lojas Preparam (E Como Evitá-las)"</w:t>
      </w:r>
    </w:p>
    <w:p>
      <w:r>
        <w:t>Resumo: Revelação das táticas psicológicas e truques de marketing que varejistas usam durante a Black Friday para induzir compras impulsivas, com estratégias práticas para fazer apenas compras verdadeiramente vantajosas.</w:t>
      </w:r>
    </w:p>
    <w:p>
      <w:pPr>
        <w:pStyle w:val="Heading3"/>
      </w:pPr>
      <w:r>
        <w:t>53. "O Segredo dos Bancos: Como Eles Lucram com Seu Dinheiro (E Como Virar o Jogo)"</w:t>
      </w:r>
    </w:p>
    <w:p>
      <w:r>
        <w:t>Resumo: Revelação das estratégias que os bancos usam para lucrar com o dinheiro dos clientes, e como você pode usar esse conhecimento para maximizar seus próprios ganhos e reduzir custos bancários desnecessários.</w:t>
      </w:r>
    </w:p>
    <w:p>
      <w:pPr>
        <w:pStyle w:val="Heading3"/>
      </w:pPr>
      <w:r>
        <w:t>54. "Planejamento do Último Trimestre: Como Fechar 2026 com Chave de Ouro"</w:t>
      </w:r>
    </w:p>
    <w:p>
      <w:r>
        <w:t>Resumo: Estratégia detalhada para maximizar resultados financeiros no último trimestre do ano, aproveitando oportunidades sazonais, benefícios fiscais e preparando-se para um forte início de 2027.</w:t>
      </w:r>
    </w:p>
    <w:p>
      <w:pPr>
        <w:pStyle w:val="Heading3"/>
      </w:pPr>
      <w:r>
        <w:t>55. "Os 7 Hábitos Financeiros de Milionários Self-Made"</w:t>
      </w:r>
    </w:p>
    <w:p>
      <w:r>
        <w:t>Resumo: Análise detalhada dos comportamentos e práticas financeiras que pessoas que construíram seu próprio patrimônio adotam consistentemente, com exemplos práticos de como implementá-los em sua vida.</w:t>
      </w:r>
    </w:p>
    <w:p>
      <w:pPr>
        <w:pStyle w:val="Heading2"/>
      </w:pPr>
      <w:r>
        <w:t>Maio 2026 - Estratégias Avançadas e Revisão Anual</w:t>
      </w:r>
    </w:p>
    <w:p>
      <w:pPr>
        <w:pStyle w:val="Heading3"/>
      </w:pPr>
      <w:r>
        <w:t>56. "Como Transformar R$10.000 em R$100.000 em 5 Anos (Estratégia Passo a Passo)"</w:t>
      </w:r>
    </w:p>
    <w:p>
      <w:r>
        <w:t>Resumo: Plano detalhado e realista para multiplicar por dez um investimento inicial em cinco anos, com estratégias específicas de alocação, reinvestimento e diversificação para cada fase do processo.</w:t>
      </w:r>
    </w:p>
    <w:p>
      <w:pPr>
        <w:pStyle w:val="Heading3"/>
      </w:pPr>
      <w:r>
        <w:t>57. "Liberdade Financeira: O Tributo Definitivo"</w:t>
      </w:r>
    </w:p>
    <w:p>
      <w:r>
        <w:t>Resumo: Uma reflexão sobre o verdadeiro significado de liberdade financeira e como construí-la como legado para as próximas gerações, com estratégias práticas e inspiradoras.</w:t>
      </w:r>
    </w:p>
    <w:p>
      <w:pPr>
        <w:pStyle w:val="Heading3"/>
      </w:pPr>
      <w:r>
        <w:t>58. "A Psicologia do Dinheiro: Como Pensar Como os Ricos"</w:t>
      </w:r>
    </w:p>
    <w:p>
      <w:r>
        <w:t>Resumo: Exploração dos padrões mentais e comportamentais que diferenciam pessoas financeiramente bem-sucedidas, com técnicas práticas para reprogramar sua mentalidade e adotar hábitos mais produtivos.</w:t>
      </w:r>
    </w:p>
    <w:p>
      <w:pPr>
        <w:pStyle w:val="Heading3"/>
      </w:pPr>
      <w:r>
        <w:t>59. "Inteligência Artificial e Investimentos: Como Superar o Mercado com IA em 2026"</w:t>
      </w:r>
    </w:p>
    <w:p>
      <w:r>
        <w:t>Resumo: Guia avançado sobre como utilizar ferramentas de inteligência artificial para análise de investimentos, identificação de oportunidades e otimização de carteiras, com exemplos práticos e tutoriais.</w:t>
      </w:r>
    </w:p>
    <w:p>
      <w:pPr>
        <w:pStyle w:val="Heading3"/>
      </w:pPr>
      <w:r>
        <w:t>60. "A Checklist Financeira Definitiva: 50 Coisas que Você Deve Fazer Antes de 2027"</w:t>
      </w:r>
    </w:p>
    <w:p>
      <w:r>
        <w:t>Resumo: Lista abrangente de ações financeiras essenciais a serem realizadas antes do final do ano, organizadas por prioridade e impacto, para garantir que nenhuma oportunidade de otimização seja perdida.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