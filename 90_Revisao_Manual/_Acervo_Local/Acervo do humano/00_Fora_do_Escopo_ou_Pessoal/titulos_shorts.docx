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300 Títulos e Resumos para Shorts</w:t>
      </w:r>
    </w:p>
    <w:p>
      <w:pPr>
        <w:pStyle w:val="Heading2"/>
      </w:pPr>
      <w:r>
        <w:t>Janeiro 2025 - Planejamento e Metas</w:t>
      </w:r>
    </w:p>
    <w:p>
      <w:pPr>
        <w:pStyle w:val="Heading3"/>
      </w:pPr>
      <w:r>
        <w:t>1. "O hábito de 1 minuto que faz você economizar R$1.000 por mês"</w:t>
      </w:r>
    </w:p>
    <w:p>
      <w:r>
        <w:t>Resumo: Demonstração de uma técnica simples e rápida que, aplicada diariamente, resulta em economia significativa ao final do mês.</w:t>
      </w:r>
    </w:p>
    <w:p>
      <w:pPr>
        <w:pStyle w:val="Heading3"/>
      </w:pPr>
      <w:r>
        <w:t>2. "3 apps que pagam você para economizar (funcionam mesmo!)"</w:t>
      </w:r>
    </w:p>
    <w:p>
      <w:r>
        <w:t>Resumo: Apresentação de três aplicativos que recompensam usuários por economizar dinheiro, com demonstração prática de como funcionam.</w:t>
      </w:r>
    </w:p>
    <w:p>
      <w:pPr>
        <w:pStyle w:val="Heading3"/>
      </w:pPr>
      <w:r>
        <w:t>3. "Teste dos 30 dias: como economizei R$2.500 sem perceber"</w:t>
      </w:r>
    </w:p>
    <w:p>
      <w:r>
        <w:t>Resumo: Explicação do desafio de 30 dias para economizar dinheiro automaticamente e os resultados surpreendentes obtidos.</w:t>
      </w:r>
    </w:p>
    <w:p>
      <w:pPr>
        <w:pStyle w:val="Heading3"/>
      </w:pPr>
      <w:r>
        <w:t>4. "O truque do envelope que está ajudando milhares a sair das dívidas"</w:t>
      </w:r>
    </w:p>
    <w:p>
      <w:r>
        <w:t>Resumo: Demonstração do método dos envelopes para controle de gastos e como ele tem ajudado pessoas a eliminarem dívidas rapidamente.</w:t>
      </w:r>
    </w:p>
    <w:p>
      <w:pPr>
        <w:pStyle w:val="Heading3"/>
      </w:pPr>
      <w:r>
        <w:t>5. "Quanto você precisa investir por dia para ser milionário"</w:t>
      </w:r>
    </w:p>
    <w:p>
      <w:r>
        <w:t>Resumo: Cálculo simples mostrando quanto é necessário poupar diariamente para atingir a marca de um milhão em diferentes prazos.</w:t>
      </w:r>
    </w:p>
    <w:p>
      <w:pPr>
        <w:pStyle w:val="Heading3"/>
      </w:pPr>
      <w:r>
        <w:t>6. "O segredo para nunca mais pagar juros no cartão de crédito"</w:t>
      </w:r>
    </w:p>
    <w:p>
      <w:r>
        <w:t>Resumo: Técnica prática para evitar o pagamento de juros no cartão de crédito, mesmo em momentos de aperto financeiro.</w:t>
      </w:r>
    </w:p>
    <w:p>
      <w:pPr>
        <w:pStyle w:val="Heading3"/>
      </w:pPr>
      <w:r>
        <w:t>7. "Teste: você vai se aposentar rico ou pobre? (3 perguntas revelam)"</w:t>
      </w:r>
    </w:p>
    <w:p>
      <w:r>
        <w:t>Resumo: Três perguntas simples que revelam se seus hábitos financeiros atuais estão levando você para uma aposentadoria confortável ou problemática.</w:t>
      </w:r>
    </w:p>
    <w:p>
      <w:pPr>
        <w:pStyle w:val="Heading3"/>
      </w:pPr>
      <w:r>
        <w:t>8. "Como transformei R$100 em R$1.000 em 30 dias (sem risco)"</w:t>
      </w:r>
    </w:p>
    <w:p>
      <w:r>
        <w:t>Resumo: Relato de uma estratégia segura que multiplicou um pequeno investimento em um mês, com passos replicáveis.</w:t>
      </w:r>
    </w:p>
    <w:p>
      <w:pPr>
        <w:pStyle w:val="Heading3"/>
      </w:pPr>
      <w:r>
        <w:t>9. "O método japonês para economizar 35% do salário sem sofrimento"</w:t>
      </w:r>
    </w:p>
    <w:p>
      <w:r>
        <w:t>Resumo: Explicação do método Kakebo de gestão financeira e como adaptá-lo para a realidade brasileira com resultados impressionantes.</w:t>
      </w:r>
    </w:p>
    <w:p>
      <w:pPr>
        <w:pStyle w:val="Heading3"/>
      </w:pPr>
      <w:r>
        <w:t>10. "3 despesas que você PRECISA cortar HOJE para ficar rico"</w:t>
      </w:r>
    </w:p>
    <w:p>
      <w:r>
        <w:t>Resumo: Identificação de três gastos comuns que drenam significativamente as finanças pessoais e como eliminá-los imediatamente.</w:t>
      </w:r>
    </w:p>
    <w:p>
      <w:pPr>
        <w:pStyle w:val="Heading3"/>
      </w:pPr>
      <w:r>
        <w:t>11. "A regra dos 72: descubra quando seu dinheiro vai dobrar"</w:t>
      </w:r>
    </w:p>
    <w:p>
      <w:r>
        <w:t>Resumo: Explicação da regra matemática simples que permite calcular rapidamente quanto tempo levará para seu investimento dobrar de valor.</w:t>
      </w:r>
    </w:p>
    <w:p>
      <w:pPr>
        <w:pStyle w:val="Heading3"/>
      </w:pPr>
      <w:r>
        <w:t>12. "O erro que 90% cometem ao receber o salário (e como evitar)"</w:t>
      </w:r>
    </w:p>
    <w:p>
      <w:r>
        <w:t>Resumo: Identificação do erro mais comum que as pessoas cometem assim que recebem o salário e a técnica simples para corrigi-lo.</w:t>
      </w:r>
    </w:p>
    <w:p>
      <w:pPr>
        <w:pStyle w:val="Heading3"/>
      </w:pPr>
      <w:r>
        <w:t>13. "Teste da nota de 100: você passaria nesse desafio financeiro?"</w:t>
      </w:r>
    </w:p>
    <w:p>
      <w:r>
        <w:t>Resumo: Explicação do teste psicológico da nota de 100 reais e o que ele revela sobre sua relação com dinheiro.</w:t>
      </w:r>
    </w:p>
    <w:p>
      <w:pPr>
        <w:pStyle w:val="Heading3"/>
      </w:pPr>
      <w:r>
        <w:t>14. "Como pagar IPVA e IPTU com 30% de desconto (método legal)"</w:t>
      </w:r>
    </w:p>
    <w:p>
      <w:r>
        <w:t>Resumo: Dicas práticas para obter descontos significativos no pagamento de IPVA e IPTU através de métodos completamente legais.</w:t>
      </w:r>
    </w:p>
    <w:p>
      <w:pPr>
        <w:pStyle w:val="Heading3"/>
      </w:pPr>
      <w:r>
        <w:t>15. "O truque do cofre que fez eu juntar R$5.000 sem perceber"</w:t>
      </w:r>
    </w:p>
    <w:p>
      <w:r>
        <w:t>Resumo: Demonstração de uma técnica simples de economia usando um cofre físico que resultou em uma poupança significativa.</w:t>
      </w:r>
    </w:p>
    <w:p>
      <w:pPr>
        <w:pStyle w:val="Heading3"/>
      </w:pPr>
      <w:r>
        <w:t>16. "Quanto custa cada hora da sua vida? (O cálculo que mudou minha visão)"</w:t>
      </w:r>
    </w:p>
    <w:p>
      <w:r>
        <w:t>Resumo: Método para calcular o valor real de cada hora da sua vida e como isso transforma a maneira de encarar gastos e decisões financeiras.</w:t>
      </w:r>
    </w:p>
    <w:p>
      <w:pPr>
        <w:pStyle w:val="Heading3"/>
      </w:pPr>
      <w:r>
        <w:t>17. "A técnica do post-it que está ajudando milhares a sair das dívidas"</w:t>
      </w:r>
    </w:p>
    <w:p>
      <w:r>
        <w:t>Resumo: Demonstração de um sistema visual simples usando post-its para eliminar dívidas de forma acelerada e motivadora.</w:t>
      </w:r>
    </w:p>
    <w:p>
      <w:pPr>
        <w:pStyle w:val="Heading3"/>
      </w:pPr>
      <w:r>
        <w:t>18. "3 investimentos que começam com R$50 (e rendem mais que poupança)"</w:t>
      </w:r>
    </w:p>
    <w:p>
      <w:r>
        <w:t>Resumo: Apresentação de três opções de investimentos acessíveis que podem ser iniciados com valores pequenos e superam a poupança.</w:t>
      </w:r>
    </w:p>
    <w:p>
      <w:pPr>
        <w:pStyle w:val="Heading3"/>
      </w:pPr>
      <w:r>
        <w:t>19. "O desafio das 52 semanas que vai te dar R$6.890 no fim do ano"</w:t>
      </w:r>
    </w:p>
    <w:p>
      <w:r>
        <w:t>Resumo: Explicação do desafio de economia progressiva ao longo de 52 semanas e como implementá-lo para acumular quase R$7.000 em um ano.</w:t>
      </w:r>
    </w:p>
    <w:p>
      <w:pPr>
        <w:pStyle w:val="Heading3"/>
      </w:pPr>
      <w:r>
        <w:t>20. "Como descobrir se você está pagando taxa bancária desnecessária"</w:t>
      </w:r>
    </w:p>
    <w:p>
      <w:r>
        <w:t>Resumo: Guia prático para identificar e eliminar taxas bancárias ocultas ou desnecessárias que drenam suas finanças silenciosamente.</w:t>
      </w:r>
    </w:p>
    <w:p>
      <w:pPr>
        <w:pStyle w:val="Heading3"/>
      </w:pPr>
      <w:r>
        <w:t>21. "O método 50-30-20 explicado em 60 segundos"</w:t>
      </w:r>
    </w:p>
    <w:p>
      <w:r>
        <w:t>Resumo: Explicação rápida e prática do método de orçamento 50-30-20 e como implementá-lo imediatamente para organizar suas finanças.</w:t>
      </w:r>
    </w:p>
    <w:p>
      <w:pPr>
        <w:pStyle w:val="Heading3"/>
      </w:pPr>
      <w:r>
        <w:t>22. "Teste: você tem mentalidade de rico ou de pobre? (5 sinais revelam)"</w:t>
      </w:r>
    </w:p>
    <w:p>
      <w:r>
        <w:t>Resumo: Cinco indicadores que revelam se você pensa como uma pessoa rica ou pobre, e como isso afeta seus resultados financeiros.</w:t>
      </w:r>
    </w:p>
    <w:p>
      <w:pPr>
        <w:pStyle w:val="Heading3"/>
      </w:pPr>
      <w:r>
        <w:t>23. "Como economizar R$1.000 no supermercado (sem comer menos)"</w:t>
      </w:r>
    </w:p>
    <w:p>
      <w:r>
        <w:t>Resumo: Estratégias práticas para reduzir significativamente os gastos com supermercado sem comprometer a qualidade ou quantidade da alimentação.</w:t>
      </w:r>
    </w:p>
    <w:p>
      <w:pPr>
        <w:pStyle w:val="Heading3"/>
      </w:pPr>
      <w:r>
        <w:t>24. "O truque psicológico que faz você gastar menos instantaneamente"</w:t>
      </w:r>
    </w:p>
    <w:p>
      <w:r>
        <w:t>Resumo: Técnica mental simples que, quando aplicada, reduz imediatamente a tendência a gastos impulsivos e desnecessários.</w:t>
      </w:r>
    </w:p>
    <w:p>
      <w:pPr>
        <w:pStyle w:val="Heading3"/>
      </w:pPr>
      <w:r>
        <w:t>25. "3 sinais de que você vai ficar rico (mesmo começando do zero)"</w:t>
      </w:r>
    </w:p>
    <w:p>
      <w:r>
        <w:t>Resumo: Identificação de três características comportamentais que são fortes indicadores de futuro sucesso financeiro, independentemente da situação atual.</w:t>
      </w:r>
    </w:p>
    <w:p>
      <w:pPr>
        <w:pStyle w:val="Heading2"/>
      </w:pPr>
      <w:r>
        <w:t>Fevereiro 2025 - Imposto de Renda e Carnaval</w:t>
      </w:r>
    </w:p>
    <w:p>
      <w:pPr>
        <w:pStyle w:val="Heading3"/>
      </w:pPr>
      <w:r>
        <w:t>26. "O documento que 80% esquecem na declaração do IR (e dá problema)"</w:t>
      </w:r>
    </w:p>
    <w:p>
      <w:r>
        <w:t>Resumo: Identificação do documento frequentemente esquecido na declaração de imposto de renda e como isso pode causar problemas com a Receita Federal.</w:t>
      </w:r>
    </w:p>
    <w:p>
      <w:pPr>
        <w:pStyle w:val="Heading3"/>
      </w:pPr>
      <w:r>
        <w:t>27. "Como declarar PIX no Imposto de Renda (o que a Receita não conta)"</w:t>
      </w:r>
    </w:p>
    <w:p>
      <w:r>
        <w:t>Resumo: Orientações específicas sobre a correta declaração de transações via PIX no imposto de renda, evitando problemas com a Receita Federal.</w:t>
      </w:r>
    </w:p>
    <w:p>
      <w:pPr>
        <w:pStyle w:val="Heading3"/>
      </w:pPr>
      <w:r>
        <w:t>28. "3 deduções do IR que quase ninguém conhece (e são totalmente legais)"</w:t>
      </w:r>
    </w:p>
    <w:p>
      <w:r>
        <w:t>Resumo: Revelação de três deduções pouco conhecidas que podem reduzir significativamente o imposto a pagar ou aumentar a restituição.</w:t>
      </w:r>
    </w:p>
    <w:p>
      <w:pPr>
        <w:pStyle w:val="Heading3"/>
      </w:pPr>
      <w:r>
        <w:t>29. "O truque para curtir o Carnaval gastando 70% menos"</w:t>
      </w:r>
    </w:p>
    <w:p>
      <w:r>
        <w:t>Resumo: Dicas práticas para economizar significativamente durante o Carnaval sem abrir mão da diversão.</w:t>
      </w:r>
    </w:p>
    <w:p>
      <w:pPr>
        <w:pStyle w:val="Heading3"/>
      </w:pPr>
      <w:r>
        <w:t>30. "Como a Receita Federal descobre se você omitiu renda (e como evitar)"</w:t>
      </w:r>
    </w:p>
    <w:p>
      <w:r>
        <w:t>Resumo: Explicação dos métodos utilizados pela Receita Federal para identificar omissão de renda e orientações para declaração correta.</w:t>
      </w:r>
    </w:p>
    <w:p>
      <w:pPr>
        <w:pStyle w:val="Heading3"/>
      </w:pPr>
      <w:r>
        <w:t>31. "Teste: você sabe o que é malha fina? (90% erram essa pergunta)"</w:t>
      </w:r>
    </w:p>
    <w:p>
      <w:r>
        <w:t>Resumo: Explicação clara sobre o que realmente é a malha fina da Receita Federal, desmistificando conceitos errados comuns.</w:t>
      </w:r>
    </w:p>
    <w:p>
      <w:pPr>
        <w:pStyle w:val="Heading3"/>
      </w:pPr>
      <w:r>
        <w:t>32. "O erro no IR que fez meu amigo perder R$3.000 de restituição"</w:t>
      </w:r>
    </w:p>
    <w:p>
      <w:r>
        <w:t>Resumo: Relato de um erro comum na declaração do imposto de renda que resultou em perda significativa de restituição e como evitá-lo.</w:t>
      </w:r>
    </w:p>
    <w:p>
      <w:pPr>
        <w:pStyle w:val="Heading3"/>
      </w:pPr>
      <w:r>
        <w:t>33. "Como declarar investimentos no IR sem complicação"</w:t>
      </w:r>
    </w:p>
    <w:p>
      <w:r>
        <w:t>Resumo: Guia simplificado para declarar corretamente diferentes tipos de investimentos no imposto de renda, evitando erros comuns.</w:t>
      </w:r>
    </w:p>
    <w:p>
      <w:pPr>
        <w:pStyle w:val="Heading3"/>
      </w:pPr>
      <w:r>
        <w:t>34. "O segredo para aumentar sua restituição do IR em 2025"</w:t>
      </w:r>
    </w:p>
    <w:p>
      <w:r>
        <w:t>Resumo: Técnicas legais e pouco conhecidas para maximizar o valor da restituição do imposto de renda.</w:t>
      </w:r>
    </w:p>
    <w:p>
      <w:pPr>
        <w:pStyle w:val="Heading3"/>
      </w:pPr>
      <w:r>
        <w:t>35. "3 gastos de Carnaval que vão te deixar endividado até junho"</w:t>
      </w:r>
    </w:p>
    <w:p>
      <w:r>
        <w:t>Resumo: Alerta sobre três tipos de despesas comuns no Carnaval que frequentemente levam a problemas financeiros de longo prazo.</w:t>
      </w:r>
    </w:p>
    <w:p>
      <w:pPr>
        <w:pStyle w:val="Heading3"/>
      </w:pPr>
      <w:r>
        <w:t>36. "Como a Receita Federal monitora seus gastos (e o que fazer)"</w:t>
      </w:r>
    </w:p>
    <w:p>
      <w:r>
        <w:t>Resumo: Explicação dos sistemas utilizados pela Receita Federal para monitorar gastos dos contribuintes e orientações para conformidade.</w:t>
      </w:r>
    </w:p>
    <w:p>
      <w:pPr>
        <w:pStyle w:val="Heading3"/>
      </w:pPr>
      <w:r>
        <w:t>37. "O truque do IR que pode te dar R$2.000 a mais de restituição"</w:t>
      </w:r>
    </w:p>
    <w:p>
      <w:r>
        <w:t>Resumo: Estratégia legal e pouco conhecida que pode aumentar significativamente o valor da restituição do imposto de renda.</w:t>
      </w:r>
    </w:p>
    <w:p>
      <w:pPr>
        <w:pStyle w:val="Heading3"/>
      </w:pPr>
      <w:r>
        <w:t>38. "Teste: você sabe quanto vai pagar de IR em 2025? (Calculadora rápida)"</w:t>
      </w:r>
    </w:p>
    <w:p>
      <w:r>
        <w:t>Resumo: Demonstração de um método simples para estimar rapidamente quanto você deverá pagar de imposto de renda em 2025.</w:t>
      </w:r>
    </w:p>
    <w:p>
      <w:pPr>
        <w:pStyle w:val="Heading3"/>
      </w:pPr>
      <w:r>
        <w:t>39. "Como economizar no Carnaval e ainda curtir mais que todo mundo"</w:t>
      </w:r>
    </w:p>
    <w:p>
      <w:r>
        <w:t>Resumo: Estratégias para aproveitar o Carnaval ao máximo gastando significativamente menos que a média das pessoas.</w:t>
      </w:r>
    </w:p>
    <w:p>
      <w:pPr>
        <w:pStyle w:val="Heading3"/>
      </w:pPr>
      <w:r>
        <w:t>40. "O documento do IR que faz 70% caírem na malha fina"</w:t>
      </w:r>
    </w:p>
    <w:p>
      <w:r>
        <w:t>Resumo: Identificação do documento que mais frequentemente causa problemas com a Receita Federal e como preenchê-lo corretamente.</w:t>
      </w:r>
    </w:p>
    <w:p>
      <w:pPr>
        <w:pStyle w:val="Heading3"/>
      </w:pPr>
      <w:r>
        <w:t>41. "3 despesas médicas que você não sabia que pode deduzir no IR"</w:t>
      </w:r>
    </w:p>
    <w:p>
      <w:r>
        <w:t>Resumo: Revelação de três tipos de despesas médicas pouco conhecidas que são dedutíveis no imposto de renda.</w:t>
      </w:r>
    </w:p>
    <w:p>
      <w:pPr>
        <w:pStyle w:val="Heading3"/>
      </w:pPr>
      <w:r>
        <w:t>42. "Como declarar criptomoedas no IR sem cair na malha fina"</w:t>
      </w:r>
    </w:p>
    <w:p>
      <w:r>
        <w:t>Resumo: Orientações específicas para a correta declaração de criptomoedas no imposto de renda, evitando problemas com a Receita Federal.</w:t>
      </w:r>
    </w:p>
    <w:p>
      <w:pPr>
        <w:pStyle w:val="Heading3"/>
      </w:pPr>
      <w:r>
        <w:t>43. "O truque para economizar 50% na hospedagem de Carnaval"</w:t>
      </w:r>
    </w:p>
    <w:p>
      <w:r>
        <w:t>Resumo: Estratégia específica para reduzir drasticamente os custos de hospedagem durante o período de Carnaval.</w:t>
      </w:r>
    </w:p>
    <w:p>
      <w:pPr>
        <w:pStyle w:val="Heading3"/>
      </w:pPr>
      <w:r>
        <w:t>44. "Como a Receita Federal descobre seus investimentos no exterior"</w:t>
      </w:r>
    </w:p>
    <w:p>
      <w:r>
        <w:t>Resumo: Explicação dos mecanismos utilizados pela Receita Federal para identificar investimentos internacionais e como declará-los corretamente.</w:t>
      </w:r>
    </w:p>
    <w:p>
      <w:pPr>
        <w:pStyle w:val="Heading3"/>
      </w:pPr>
      <w:r>
        <w:t>45. "Teste: você sabe o que é carnê-leão? (Erro pode custar caro)"</w:t>
      </w:r>
    </w:p>
    <w:p>
      <w:r>
        <w:t>Resumo: Explicação clara sobre o carnê-leão, quando é necessário e as consequências de não utilizá-lo corretamente.</w:t>
      </w:r>
    </w:p>
    <w:p>
      <w:pPr>
        <w:pStyle w:val="Heading3"/>
      </w:pPr>
      <w:r>
        <w:t>46. "O erro no IR que fez meu cliente pagar R$5.000 de multa"</w:t>
      </w:r>
    </w:p>
    <w:p>
      <w:r>
        <w:t>Resumo: Relato de um erro grave na declaração do imposto de renda que resultou em multa significativa e como evitá-lo.</w:t>
      </w:r>
    </w:p>
    <w:p>
      <w:pPr>
        <w:pStyle w:val="Heading3"/>
      </w:pPr>
      <w:r>
        <w:t>47. "Como declarar aluguel no IR (inquilino e proprietário)"</w:t>
      </w:r>
    </w:p>
    <w:p>
      <w:r>
        <w:t>Resumo: Guia prático para a correta declaração de aluguéis no imposto de renda, tanto para quem paga quanto para quem recebe.</w:t>
      </w:r>
    </w:p>
    <w:p>
      <w:pPr>
        <w:pStyle w:val="Heading3"/>
      </w:pPr>
      <w:r>
        <w:t>48. "O segredo para nunca mais ter problema com a Receita Federal"</w:t>
      </w:r>
    </w:p>
    <w:p>
      <w:r>
        <w:t>Resumo: Estratégias preventivas para manter uma relação tranquila com a Receita Federal e evitar fiscalizações e problemas.</w:t>
      </w:r>
    </w:p>
    <w:p>
      <w:pPr>
        <w:pStyle w:val="Heading3"/>
      </w:pPr>
      <w:r>
        <w:t>49. "3 gastos de Carnaval que você pode deduzir no IR (poucos sabem)"</w:t>
      </w:r>
    </w:p>
    <w:p>
      <w:r>
        <w:t>Resumo: Identificação de três tipos de despesas relacionadas ao Carnaval que podem ser legalmente deduzidas no imposto de renda.</w:t>
      </w:r>
    </w:p>
    <w:p>
      <w:pPr>
        <w:pStyle w:val="Heading3"/>
      </w:pPr>
      <w:r>
        <w:t>50. "Como a Receita Federal descobre se você tem carro ou imóvel não declarado"</w:t>
      </w:r>
    </w:p>
    <w:p>
      <w:r>
        <w:t>Resumo: Explicação dos métodos utilizados pela Receita Federal para identificar bens não declarados e as consequências dessa omissão.</w:t>
      </w:r>
    </w:p>
    <w:p>
      <w:pPr>
        <w:pStyle w:val="Heading2"/>
      </w:pPr>
      <w:r>
        <w:t>Março 2025 - Imposto de Renda e Planejamento</w:t>
      </w:r>
    </w:p>
    <w:p>
      <w:pPr>
        <w:pStyle w:val="Heading3"/>
      </w:pPr>
      <w:r>
        <w:t>51. "O prazo do IR que 70% das pessoas esquecem (e pagam multa)"</w:t>
      </w:r>
    </w:p>
    <w:p>
      <w:r>
        <w:t>Resumo: Alerta sobre um prazo importante relacionado ao imposto de renda frequentemente esquecido e que resulta em penalidades financeiras.</w:t>
      </w:r>
    </w:p>
    <w:p>
      <w:pPr>
        <w:pStyle w:val="Heading3"/>
      </w:pPr>
      <w:r>
        <w:t>52. "Como usar IA para fazer seu IR em 15 minutos (método 2025)"</w:t>
      </w:r>
    </w:p>
    <w:p>
      <w:r>
        <w:t>Resumo: Demonstração prática de como utilizar ferramentas de inteligência artificial para agilizar e otimizar o preenchimento da declaração do imposto de renda.</w:t>
      </w:r>
    </w:p>
    <w:p>
      <w:pPr>
        <w:pStyle w:val="Heading3"/>
      </w:pPr>
      <w:r>
        <w:t>53. "3 documentos que você PRECISA guardar após enviar o IR"</w:t>
      </w:r>
    </w:p>
    <w:p>
      <w:r>
        <w:t>Resumo: Identificação de três documentos essenciais que devem ser preservados após o envio da declaração do imposto de renda e por quanto tempo.</w:t>
      </w:r>
    </w:p>
    <w:p>
      <w:pPr>
        <w:pStyle w:val="Heading3"/>
      </w:pPr>
      <w:r>
        <w:t>54. "O truque para nunca mais esquecer um comprovante importante"</w:t>
      </w:r>
    </w:p>
    <w:p>
      <w:r>
        <w:t>Resumo: Sistema prático para organizar e armazenar comprovantes financeiros relevantes ao longo do ano, facilitando a declaração do IR.</w:t>
      </w:r>
    </w:p>
    <w:p>
      <w:pPr>
        <w:pStyle w:val="Heading3"/>
      </w:pPr>
      <w:r>
        <w:t>55. "Como a Receita Federal descobre rendimentos de autônomos"</w:t>
      </w:r>
    </w:p>
    <w:p>
      <w:r>
        <w:t>Resumo: Explicação dos métodos utilizados pela Receita Federal para identificar rendimentos de trabalhadores autônomos e como declará-los corretamente.</w:t>
      </w:r>
    </w:p>
    <w:p>
      <w:pPr>
        <w:pStyle w:val="Heading3"/>
      </w:pPr>
      <w:r>
        <w:t>56. "Teste: você sabe o que é DARF? (90% dos brasileiros não sabem)"</w:t>
      </w:r>
    </w:p>
    <w:p>
      <w:r>
        <w:t>Resumo: Explicação clara sobre o que é o DARF, quando é necessário e as consequências de não utilizá-lo corretamente.</w:t>
      </w:r>
    </w:p>
    <w:p>
      <w:pPr>
        <w:pStyle w:val="Heading3"/>
      </w:pPr>
      <w:r>
        <w:t>57. "O erro no IR que fez meu vizinho perder o apartamento"</w:t>
      </w:r>
    </w:p>
    <w:p>
      <w:r>
        <w:t>Resumo: Relato de um erro grave na declaração do imposto de renda que resultou em consequências extremas e como evitá-lo.</w:t>
      </w:r>
    </w:p>
    <w:p>
      <w:pPr>
        <w:pStyle w:val="Heading3"/>
      </w:pPr>
      <w:r>
        <w:t>58. "Como declarar herança no IR sem complicação"</w:t>
      </w:r>
    </w:p>
    <w:p>
      <w:r>
        <w:t>Resumo: Guia simplificado para declarar corretamente heranças recebidas no imposto de renda, evitando problemas com a Receita Federal.</w:t>
      </w:r>
    </w:p>
    <w:p>
      <w:pPr>
        <w:pStyle w:val="Heading3"/>
      </w:pPr>
      <w:r>
        <w:t>59. "O segredo para recuperar IR pago a mais nos últimos 5 anos"</w:t>
      </w:r>
    </w:p>
    <w:p>
      <w:r>
        <w:t>Resumo: Procedimento para identificar e solicitar a restituição de imposto de renda pago em excesso em anos anteriores.</w:t>
      </w:r>
    </w:p>
    <w:p>
      <w:pPr>
        <w:pStyle w:val="Heading3"/>
      </w:pPr>
      <w:r>
        <w:t>60. "3 sinais de que você vai cair na malha fina em 2025"</w:t>
      </w:r>
    </w:p>
    <w:p>
      <w:r>
        <w:t>Resumo: Identificação de três indicadores que aumentam significativamente o risco de ser selecionado para a malha fina da Receita Federal.</w:t>
      </w:r>
    </w:p>
    <w:p>
      <w:pPr>
        <w:pStyle w:val="Heading3"/>
      </w:pPr>
      <w:r>
        <w:t>61. "Como a Receita Federal descobre renda de MEI (e o que fazer)"</w:t>
      </w:r>
    </w:p>
    <w:p>
      <w:r>
        <w:t>Resumo: Explicação dos sistemas utilizados pela Receita Federal para monitorar rendimentos de Microempreendedores Individuais e orientações para conformidade.</w:t>
      </w:r>
    </w:p>
    <w:p>
      <w:pPr>
        <w:pStyle w:val="Heading3"/>
      </w:pPr>
      <w:r>
        <w:t>62. "O truque do IR que pode reduzir seu imposto a pagar pela metade"</w:t>
      </w:r>
    </w:p>
    <w:p>
      <w:r>
        <w:t>Resumo: Estratégia legal e pouco conhecida que pode diminuir significativamente o valor do imposto de renda a pagar.</w:t>
      </w:r>
    </w:p>
    <w:p>
      <w:pPr>
        <w:pStyle w:val="Heading3"/>
      </w:pPr>
      <w:r>
        <w:t>63. "Teste: você sabe o que é bens e direitos no IR? (Erro comum)"</w:t>
      </w:r>
    </w:p>
    <w:p>
      <w:r>
        <w:t>Resumo: Explicação clara sobre a seção de bens e direitos na declaração do imposto de renda e como preenchê-la corretamente.</w:t>
      </w:r>
    </w:p>
    <w:p>
      <w:pPr>
        <w:pStyle w:val="Heading3"/>
      </w:pPr>
      <w:r>
        <w:t>64. "Como declarar investimentos internacionais no IR (passo a passo)"</w:t>
      </w:r>
    </w:p>
    <w:p>
      <w:r>
        <w:t>Resumo: Guia detalhado para a correta declaração de investimentos realizados no exterior no imposto de renda brasileiro.</w:t>
      </w:r>
    </w:p>
    <w:p>
      <w:pPr>
        <w:pStyle w:val="Heading3"/>
      </w:pPr>
      <w:r>
        <w:t>65. "O documento do IR que faz 80% perderem dinheiro sem perceber"</w:t>
      </w:r>
    </w:p>
    <w:p>
      <w:r>
        <w:t>Resumo: Identificação de um campo específico da declaração do imposto de renda que, quando mal preenchido, resulta em prejuízo financeiro para o contribuinte.</w:t>
      </w:r>
    </w:p>
    <w:p>
      <w:pPr>
        <w:pStyle w:val="Heading3"/>
      </w:pPr>
      <w:r>
        <w:t>66. "3 deduções do IR para quem tem filhos (a #2 quase ninguém usa)"</w:t>
      </w:r>
    </w:p>
    <w:p>
      <w:r>
        <w:t>Resumo: Revelação de três deduções específicas para pais no imposto de renda, com destaque para uma particularmente subutilizada.</w:t>
      </w:r>
    </w:p>
    <w:p>
      <w:pPr>
        <w:pStyle w:val="Heading3"/>
      </w:pPr>
      <w:r>
        <w:t>67. "Como declarar empréstimos no IR sem cair na malha fina"</w:t>
      </w:r>
    </w:p>
    <w:p>
      <w:r>
        <w:t>Resumo: Orientações específicas para a correta declaração de empréstimos concedidos ou recebidos no imposto de renda.</w:t>
      </w:r>
    </w:p>
    <w:p>
      <w:pPr>
        <w:pStyle w:val="Heading3"/>
      </w:pPr>
      <w:r>
        <w:t>68. "O truque para reduzir o IR se você paga pensão alimentícia"</w:t>
      </w:r>
    </w:p>
    <w:p>
      <w:r>
        <w:t>Resumo: Estratégia específica para otimizar a declaração do imposto de renda para quem paga pensão alimentícia, reduzindo o valor devido.</w:t>
      </w:r>
    </w:p>
    <w:p>
      <w:pPr>
        <w:pStyle w:val="Heading3"/>
      </w:pPr>
      <w:r>
        <w:t>69. "Como a Receita Federal descobre se você tem renda no exterior"</w:t>
      </w:r>
    </w:p>
    <w:p>
      <w:r>
        <w:t>Resumo: Explicação dos mecanismos utilizados pela Receita Federal para identificar rendimentos obtidos em outros países e como declará-los corretamente.</w:t>
      </w:r>
    </w:p>
    <w:p>
      <w:pPr>
        <w:pStyle w:val="Heading3"/>
      </w:pPr>
      <w:r>
        <w:t>70. "Teste: você sabe o que é DIRPF? (Informação básica que muitos erram)"</w:t>
      </w:r>
    </w:p>
    <w:p>
      <w:r>
        <w:t>Resumo: Explicação clara sobre o que é a DIRPF, sua importância e consequências de erros no preenchimento.</w:t>
      </w:r>
    </w:p>
    <w:p>
      <w:pPr>
        <w:pStyle w:val="Heading3"/>
      </w:pPr>
      <w:r>
        <w:t>71. "O erro no IR que fez meu colega devolver R$8.000 de restituição"</w:t>
      </w:r>
    </w:p>
    <w:p>
      <w:r>
        <w:t>Resumo: Relato de um erro na declaração do imposto de renda que resultou na necessidade de devolução de valor significativo já restituído.</w:t>
      </w:r>
    </w:p>
    <w:p>
      <w:pPr>
        <w:pStyle w:val="Heading3"/>
      </w:pPr>
      <w:r>
        <w:t>72. "Como declarar consórcio no IR (contemplado ou não)"</w:t>
      </w:r>
    </w:p>
    <w:p>
      <w:r>
        <w:t>Resumo: Guia prático para a correta declaração de consórcios no imposto de renda, tanto para cotas contempladas quanto não contempladas.</w:t>
      </w:r>
    </w:p>
    <w:p>
      <w:pPr>
        <w:pStyle w:val="Heading3"/>
      </w:pPr>
      <w:r>
        <w:t>73. "O segredo para não pagar IR sobre lucro imobiliário"</w:t>
      </w:r>
    </w:p>
    <w:p>
      <w:r>
        <w:t>Resumo: Estratégia legal para isenção de imposto de renda sobre lucro obtido na venda de imóveis em situações específicas.</w:t>
      </w:r>
    </w:p>
    <w:p>
      <w:pPr>
        <w:pStyle w:val="Heading3"/>
      </w:pPr>
      <w:r>
        <w:t>74. "3 profissões que podem deduzir despesas que outras não podem no IR"</w:t>
      </w:r>
    </w:p>
    <w:p>
      <w:r>
        <w:t>Resumo: Identificação de três categorias profissionais que possuem direitos específicos de dedução no imposto de renda e quais são esses direitos.</w:t>
      </w:r>
    </w:p>
    <w:p>
      <w:pPr>
        <w:pStyle w:val="Heading3"/>
      </w:pPr>
      <w:r>
        <w:t>75. "Como a Receita Federal descobre se você omitiu dependentes"</w:t>
      </w:r>
    </w:p>
    <w:p>
      <w:r>
        <w:t>Resumo: Explicação dos métodos utilizados pela Receita Federal para identificar dependentes não declarados e as consequências dessa omissão.</w:t>
      </w:r>
    </w:p>
    <w:p>
      <w:pPr>
        <w:pStyle w:val="Heading2"/>
      </w:pPr>
      <w:r>
        <w:t>Abril 2025 - Imposto de Renda e Investimentos</w:t>
      </w:r>
    </w:p>
    <w:p>
      <w:pPr>
        <w:pStyle w:val="Heading3"/>
      </w:pPr>
      <w:r>
        <w:t>76. "O último dia para entregar o IR sem multa (não é o que você pensa)"</w:t>
      </w:r>
    </w:p>
    <w:p>
      <w:r>
        <w:t>Resumo: Esclarecimento sobre a data final real para entrega da declaração do imposto de renda sem penalidades, desmistificando confusões comuns.</w:t>
      </w:r>
    </w:p>
    <w:p>
      <w:pPr>
        <w:pStyle w:val="Heading3"/>
      </w:pPr>
      <w:r>
        <w:t>77. "Como declarar o IR nos últimos 2 dias sem estresse"</w:t>
      </w:r>
    </w:p>
    <w:p>
      <w:r>
        <w:t>Resumo: Estratégia organizada para preencher a declaração do imposto de renda próximo ao prazo final de forma tranquila e eficiente.</w:t>
      </w:r>
    </w:p>
    <w:p>
      <w:pPr>
        <w:pStyle w:val="Heading3"/>
      </w:pPr>
      <w:r>
        <w:t>78. "3 erros que fazem você perder a restituição do IR"</w:t>
      </w:r>
    </w:p>
    <w:p>
      <w:r>
        <w:t>Resumo: Identificação de três equívocos comuns que podem resultar na perda do direito à restituição do imposto de renda.</w:t>
      </w:r>
    </w:p>
    <w:p>
      <w:pPr>
        <w:pStyle w:val="Heading3"/>
      </w:pPr>
      <w:r>
        <w:t>79. "O truque para receber a restituição do IR no primeiro lote"</w:t>
      </w:r>
    </w:p>
    <w:p>
      <w:r>
        <w:t>Resumo: Estratégia específica para aumentar as chances de receber a restituição do imposto de renda logo no primeiro lote de pagamentos.</w:t>
      </w:r>
    </w:p>
    <w:p>
      <w:pPr>
        <w:pStyle w:val="Heading3"/>
      </w:pPr>
      <w:r>
        <w:t>80. "Como investir sua restituição do IR para multiplicá-la em 12 meses"</w:t>
      </w:r>
    </w:p>
    <w:p>
      <w:r>
        <w:t>Resumo: Orientações sobre as melhores opções de investimento para o valor da restituição do imposto de renda, visando maximizar o retorno em um ano.</w:t>
      </w:r>
    </w:p>
    <w:p>
      <w:pPr>
        <w:pStyle w:val="Heading3"/>
      </w:pPr>
      <w:r>
        <w:t>81. "Teste: você sabe o que acontece se não entregar o IR? (A resposta assusta)"</w:t>
      </w:r>
    </w:p>
    <w:p>
      <w:r>
        <w:t>Resumo: Explicação clara sobre as consequências reais de não entregar a declaração do imposto de renda no prazo estabelecido.</w:t>
      </w:r>
    </w:p>
    <w:p>
      <w:pPr>
        <w:pStyle w:val="Heading3"/>
      </w:pPr>
      <w:r>
        <w:t>82. "O erro no IR de última hora que fez meu amigo perder R$4.000"</w:t>
      </w:r>
    </w:p>
    <w:p>
      <w:r>
        <w:t>Resumo: Relato de um erro comum cometido ao preencher a declaração do imposto de renda próximo ao prazo final e suas consequências financeiras.</w:t>
      </w:r>
    </w:p>
    <w:p>
      <w:pPr>
        <w:pStyle w:val="Heading3"/>
      </w:pPr>
      <w:r>
        <w:t>83. "Como declarar PIX acima de R$5.000 no IR (regra nova)"</w:t>
      </w:r>
    </w:p>
    <w:p>
      <w:r>
        <w:t>Resumo: Guia atualizado para a correta declaração de transações via PIX de valores elevados no imposto de renda, conforme novas regulamentações.</w:t>
      </w:r>
    </w:p>
    <w:p>
      <w:pPr>
        <w:pStyle w:val="Heading3"/>
      </w:pPr>
      <w:r>
        <w:t>84. "O segredo para corrigir o IR mesmo depois de enviado"</w:t>
      </w:r>
    </w:p>
    <w:p>
      <w:r>
        <w:t>Resumo: Procedimento para realizar a declaração retificadora do imposto de renda após o envio da declaração original, evitando problemas.</w:t>
      </w:r>
    </w:p>
    <w:p>
      <w:pPr>
        <w:pStyle w:val="Heading3"/>
      </w:pPr>
      <w:r>
        <w:t>85. "3 investimentos que você não precisa declarar no IR (poucos sabem)"</w:t>
      </w:r>
    </w:p>
    <w:p>
      <w:r>
        <w:t>Resumo: Identificação de três tipos de investimentos que são isentos da obrigatoriedade de declaração no imposto de renda.</w:t>
      </w:r>
    </w:p>
    <w:p>
      <w:pPr>
        <w:pStyle w:val="Heading3"/>
      </w:pPr>
      <w:r>
        <w:t>86. "Como a Receita Federal descobre inconsistências no seu IR"</w:t>
      </w:r>
    </w:p>
    <w:p>
      <w:r>
        <w:t>Resumo: Explicação dos sistemas utilizados pela Receita Federal para identificar inconsistências nas declarações do imposto de renda.</w:t>
      </w:r>
    </w:p>
    <w:p>
      <w:pPr>
        <w:pStyle w:val="Heading3"/>
      </w:pPr>
      <w:r>
        <w:t>87. "O truque para não pagar IR sobre rendimentos de até R$40.000"</w:t>
      </w:r>
    </w:p>
    <w:p>
      <w:r>
        <w:t>Resumo: Estratégia legal para isenção de imposto de renda sobre determinados rendimentos até o limite estabelecido.</w:t>
      </w:r>
    </w:p>
    <w:p>
      <w:pPr>
        <w:pStyle w:val="Heading3"/>
      </w:pPr>
      <w:r>
        <w:t>88. "Teste: você sabe o que é declaração pré-preenchida? (Economiza 1 hora)"</w:t>
      </w:r>
    </w:p>
    <w:p>
      <w:r>
        <w:t>Resumo: Explicação clara sobre a declaração pré-preenchida do imposto de renda, suas vantagens e como utilizá-la corretamente.</w:t>
      </w:r>
    </w:p>
    <w:p>
      <w:pPr>
        <w:pStyle w:val="Heading3"/>
      </w:pPr>
      <w:r>
        <w:t>89. "Como declarar home office no IR e economizar"</w:t>
      </w:r>
    </w:p>
    <w:p>
      <w:r>
        <w:t>Resumo: Guia para a correta declaração de despesas relacionadas ao trabalho remoto no imposto de renda, maximizando deduções legais.</w:t>
      </w:r>
    </w:p>
    <w:p>
      <w:pPr>
        <w:pStyle w:val="Heading3"/>
      </w:pPr>
      <w:r>
        <w:t>90. "O documento do IR que faz 65% pagarem imposto a mais"</w:t>
      </w:r>
    </w:p>
    <w:p>
      <w:r>
        <w:t>Resumo: Identificação de um campo específico da declaração do imposto de renda que, quando mal preenchido, resulta em pagamento excessivo de imposto.</w:t>
      </w:r>
    </w:p>
    <w:p>
      <w:pPr>
        <w:pStyle w:val="Heading3"/>
      </w:pPr>
      <w:r>
        <w:t>91. "3 deduções do IR para quem tem mais de 65 anos"</w:t>
      </w:r>
    </w:p>
    <w:p>
      <w:r>
        <w:t>Resumo: Revelação de três deduções específicas no imposto de renda para contribuintes com mais de 65 anos de idade.</w:t>
      </w:r>
    </w:p>
    <w:p>
      <w:pPr>
        <w:pStyle w:val="Heading3"/>
      </w:pPr>
      <w:r>
        <w:t>92. "Como declarar previdência privada no IR e maximizar benefícios"</w:t>
      </w:r>
    </w:p>
    <w:p>
      <w:r>
        <w:t>Resumo: Orientações específicas para a correta declaração de planos de previdência privada no imposto de renda, otimizando vantagens fiscais.</w:t>
      </w:r>
    </w:p>
    <w:p>
      <w:pPr>
        <w:pStyle w:val="Heading3"/>
      </w:pPr>
      <w:r>
        <w:t>93. "O truque para recuperar IR retido na fonte nos últimos anos"</w:t>
      </w:r>
    </w:p>
    <w:p>
      <w:r>
        <w:t>Resumo: Estratégia específica para identificar e recuperar valores de imposto de renda retidos na fonte em excesso em anos anteriores.</w:t>
      </w:r>
    </w:p>
    <w:p>
      <w:pPr>
        <w:pStyle w:val="Heading3"/>
      </w:pPr>
      <w:r>
        <w:t>94. "Como a Receita Federal cruza dados bancários com o IR"</w:t>
      </w:r>
    </w:p>
    <w:p>
      <w:r>
        <w:t>Resumo: Explicação dos mecanismos utilizados pela Receita Federal para comparar informações bancárias com os dados declarados no imposto de renda.</w:t>
      </w:r>
    </w:p>
    <w:p>
      <w:pPr>
        <w:pStyle w:val="Heading3"/>
      </w:pPr>
      <w:r>
        <w:t>95. "Teste: você sabe o que é malha débito? (Diferente da malha fina)"</w:t>
      </w:r>
    </w:p>
    <w:p>
      <w:r>
        <w:t>Resumo: Explicação clara sobre o que é a malha débito da Receita Federal, como difere da malha fina e suas implicações.</w:t>
      </w:r>
    </w:p>
    <w:p>
      <w:pPr>
        <w:pStyle w:val="Heading3"/>
      </w:pPr>
      <w:r>
        <w:t>96. "O erro no IR que fez minha cliente ter que vender o carro"</w:t>
      </w:r>
    </w:p>
    <w:p>
      <w:r>
        <w:t>Resumo: Relato de um erro grave na declaração do imposto de renda que resultou em consequências financeiras severas e como evitá-lo.</w:t>
      </w:r>
    </w:p>
    <w:p>
      <w:pPr>
        <w:pStyle w:val="Heading3"/>
      </w:pPr>
      <w:r>
        <w:t>97. "Como declarar seguro de vida no IR e obter vantagens"</w:t>
      </w:r>
    </w:p>
    <w:p>
      <w:r>
        <w:t>Resumo: Guia prático para a correta declaração de seguros de vida no imposto de renda, maximizando possíveis benefícios fiscais.</w:t>
      </w:r>
    </w:p>
    <w:p>
      <w:pPr>
        <w:pStyle w:val="Heading3"/>
      </w:pPr>
      <w:r>
        <w:t>98. "O segredo para declarar o IR mesmo sem todos os documentos"</w:t>
      </w:r>
    </w:p>
    <w:p>
      <w:r>
        <w:t>Resumo: Estratégia para preencher corretamente a declaração do imposto de renda mesmo quando faltam alguns documentos comprobatórios.</w:t>
      </w:r>
    </w:p>
    <w:p>
      <w:pPr>
        <w:pStyle w:val="Heading3"/>
      </w:pPr>
      <w:r>
        <w:t>99. "3 situações em que você pode estar isento do IR (verifique a #2)"</w:t>
      </w:r>
    </w:p>
    <w:p>
      <w:r>
        <w:t>Resumo: Identificação de três condições que podem isentar o contribuinte da obrigatoriedade de declaração do imposto de renda.</w:t>
      </w:r>
    </w:p>
    <w:p>
      <w:pPr>
        <w:pStyle w:val="Heading3"/>
      </w:pPr>
      <w:r>
        <w:t>100. "Como a Receita Federal monitora suas compras internacionais"</w:t>
      </w:r>
    </w:p>
    <w:p>
      <w:r>
        <w:t>Resumo: Explicação dos métodos utilizados pela Receita Federal para rastrear compras feitas no exterior e como declará-las corretamente.</w:t>
      </w:r>
    </w:p>
    <w:p>
      <w:pPr>
        <w:pStyle w:val="Heading2"/>
      </w:pPr>
      <w:r>
        <w:t>Maio 2025 - Revisão Financeira e Dia do Trabalho</w:t>
      </w:r>
    </w:p>
    <w:p>
      <w:pPr>
        <w:pStyle w:val="Heading3"/>
      </w:pPr>
      <w:r>
        <w:t>101. "A revisão financeira de 15 minutos que economiza R$500 por mês"</w:t>
      </w:r>
    </w:p>
    <w:p>
      <w:r>
        <w:t>Resumo: Método rápido e eficaz para realizar uma revisão das finanças pessoais, identificando oportunidades de economia imediata.</w:t>
      </w:r>
    </w:p>
    <w:p>
      <w:pPr>
        <w:pStyle w:val="Heading3"/>
      </w:pPr>
      <w:r>
        <w:t>102. "Como ganhar dinheiro enquanto dorme (método real 2025)"</w:t>
      </w:r>
    </w:p>
    <w:p>
      <w:r>
        <w:t>Resumo: Estratégias práticas e atualizadas para gerar renda passiva enquanto você descansa, com exemplos concretos e acessíveis.</w:t>
      </w:r>
    </w:p>
    <w:p>
      <w:pPr>
        <w:pStyle w:val="Heading3"/>
      </w:pPr>
      <w:r>
        <w:t>103. "3 fontes de renda passiva que geram R$500/mês com apenas R$1000 investidos"</w:t>
      </w:r>
    </w:p>
    <w:p>
      <w:r>
        <w:t>Resumo: Apresentação de três alternativas viáveis para gerar renda passiva mensal significativa com investimento inicial modesto.</w:t>
      </w:r>
    </w:p>
    <w:p>
      <w:pPr>
        <w:pStyle w:val="Heading3"/>
      </w:pPr>
      <w:r>
        <w:t>104. "O truque para economizar 30% na conta de luz instantaneamente"</w:t>
      </w:r>
    </w:p>
    <w:p>
      <w:r>
        <w:t>Resumo: Técnica específica e imediatamente aplicável para reduzir significativamente o valor da conta de energia elétrica.</w:t>
      </w:r>
    </w:p>
    <w:p>
      <w:pPr>
        <w:pStyle w:val="Heading3"/>
      </w:pPr>
      <w:r>
        <w:t>105. "Como transformar seu hobby em renda extra de R$2.000/mês"</w:t>
      </w:r>
    </w:p>
    <w:p>
      <w:r>
        <w:t>Resumo: Guia prático para monetizar atividades de lazer e transformá-las em fonte consistente de renda complementar.</w:t>
      </w:r>
    </w:p>
    <w:p>
      <w:pPr>
        <w:pStyle w:val="Heading3"/>
      </w:pPr>
      <w:r>
        <w:t>106. "Teste: você está no emprego certo? (3 sinais revelam)"</w:t>
      </w:r>
    </w:p>
    <w:p>
      <w:r>
        <w:t>Resumo: Três indicadores que ajudam a determinar se sua atual ocupação profissional está alinhada com seus objetivos financeiros e pessoais.</w:t>
      </w:r>
    </w:p>
    <w:p>
      <w:pPr>
        <w:pStyle w:val="Heading3"/>
      </w:pPr>
      <w:r>
        <w:t>107. "O erro que faz você perder R$1.500 por ano sem perceber"</w:t>
      </w:r>
    </w:p>
    <w:p>
      <w:r>
        <w:t>Resumo: Identificação de um hábito financeiro comum que resulta em perda significativa de dinheiro anualmente e como corrigi-lo.</w:t>
      </w:r>
    </w:p>
    <w:p>
      <w:pPr>
        <w:pStyle w:val="Heading3"/>
      </w:pPr>
      <w:r>
        <w:t>108. "Como negociar qualquer dívida e economizar até 90%"</w:t>
      </w:r>
    </w:p>
    <w:p>
      <w:r>
        <w:t>Resumo: Técnicas eficazes de negociação para reduzir drasticamente o valor de dívidas pendentes junto a credores diversos.</w:t>
      </w:r>
    </w:p>
    <w:p>
      <w:pPr>
        <w:pStyle w:val="Heading3"/>
      </w:pPr>
      <w:r>
        <w:t>109. "O segredo para ter múltiplas fontes de renda trabalhando 8h/dia"</w:t>
      </w:r>
    </w:p>
    <w:p>
      <w:r>
        <w:t>Resumo: Estratégia para diversificar fontes de rendimento sem necessidade de aumentar a jornada de trabalho tradicional.</w:t>
      </w:r>
    </w:p>
    <w:p>
      <w:pPr>
        <w:pStyle w:val="Heading3"/>
      </w:pPr>
      <w:r>
        <w:t>110. "3 investimentos que pagam você mensalmente (o #2 começa com R$100)"</w:t>
      </w:r>
    </w:p>
    <w:p>
      <w:r>
        <w:t>Resumo: Apresentação de três opções de investimentos que geram fluxo de caixa mensal, com destaque para uma alternativa bastante acessível.</w:t>
      </w:r>
    </w:p>
    <w:p>
      <w:pPr>
        <w:pStyle w:val="Heading3"/>
      </w:pPr>
      <w:r>
        <w:t>111. "Como descobrir se seu salário está abaixo do mercado em 2 minutos"</w:t>
      </w:r>
    </w:p>
    <w:p>
      <w:r>
        <w:t>Resumo: Método rápido e eficaz para comparar sua remuneração atual com a média do mercado para sua função e experiência.</w:t>
      </w:r>
    </w:p>
    <w:p>
      <w:pPr>
        <w:pStyle w:val="Heading3"/>
      </w:pPr>
      <w:r>
        <w:t>112. "O truque para economizar 40% em compras online (funciona sempre)"</w:t>
      </w:r>
    </w:p>
    <w:p>
      <w:r>
        <w:t>Resumo: Técnica específica e consistentemente eficaz para obter descontos significativos em compras realizadas pela internet.</w:t>
      </w:r>
    </w:p>
    <w:p>
      <w:pPr>
        <w:pStyle w:val="Heading3"/>
      </w:pPr>
      <w:r>
        <w:t>113. "Teste: você tem perfil de empreendedor? (5 características revelam)"</w:t>
      </w:r>
    </w:p>
    <w:p>
      <w:r>
        <w:t>Resumo: Cinco traços de personalidade e comportamento que indicam aptidão para o empreendedorismo e sucesso em negócios próprios.</w:t>
      </w:r>
    </w:p>
    <w:p>
      <w:pPr>
        <w:pStyle w:val="Heading3"/>
      </w:pPr>
      <w:r>
        <w:t>114. "Como automatizar suas finanças em 30 minutos por mês"</w:t>
      </w:r>
    </w:p>
    <w:p>
      <w:r>
        <w:t>Resumo: Sistema prático para configurar a gestão financeira pessoal de forma automatizada, exigindo mínima intervenção mensal.</w:t>
      </w:r>
    </w:p>
    <w:p>
      <w:pPr>
        <w:pStyle w:val="Heading3"/>
      </w:pPr>
      <w:r>
        <w:t>115. "O documento que prova que você pode estar pagando imposto demais"</w:t>
      </w:r>
    </w:p>
    <w:p>
      <w:r>
        <w:t>Resumo: Identificação de um documento específico que permite verificar se há pagamento excessivo de impostos e como corrigir a situação.</w:t>
      </w:r>
    </w:p>
    <w:p>
      <w:pPr>
        <w:pStyle w:val="Heading3"/>
      </w:pPr>
      <w:r>
        <w:t>116. "3 habilidades que vão dobrar seu salário nos próximos 2 anos"</w:t>
      </w:r>
    </w:p>
    <w:p>
      <w:r>
        <w:t>Resumo: Apresentação de três competências profissionais com alto potencial para aumentar significativamente sua remuneração a médio prazo.</w:t>
      </w:r>
    </w:p>
    <w:p>
      <w:pPr>
        <w:pStyle w:val="Heading3"/>
      </w:pPr>
      <w:r>
        <w:t>117. "Como calcular quanto vale cada hora do seu trabalho (e por que isso importa)"</w:t>
      </w:r>
    </w:p>
    <w:p>
      <w:r>
        <w:t>Resumo: Método para determinar o valor real de cada hora trabalhada e como essa informação pode transformar decisões financeiras e profissionais.</w:t>
      </w:r>
    </w:p>
    <w:p>
      <w:pPr>
        <w:pStyle w:val="Heading3"/>
      </w:pPr>
      <w:r>
        <w:t>118. "O truque para nunca mais pagar taxa de manutenção bancária"</w:t>
      </w:r>
    </w:p>
    <w:p>
      <w:r>
        <w:t>Resumo: Estratégia específica para eliminar permanentemente a cobrança de taxas de manutenção de contas bancárias.</w:t>
      </w:r>
    </w:p>
    <w:p>
      <w:pPr>
        <w:pStyle w:val="Heading3"/>
      </w:pPr>
      <w:r>
        <w:t>119. "Como identificar uma oportunidade de investimento antes de todos"</w:t>
      </w:r>
    </w:p>
    <w:p>
      <w:r>
        <w:t>Resumo: Técnicas para reconhecer precocemente potenciais investimentos lucrativos antes que se tornem amplamente conhecidos.</w:t>
      </w:r>
    </w:p>
    <w:p>
      <w:pPr>
        <w:pStyle w:val="Heading3"/>
      </w:pPr>
      <w:r>
        <w:t>120. "3 sinais de que você está no caminho da independência financeira"</w:t>
      </w:r>
    </w:p>
    <w:p>
      <w:r>
        <w:t>Resumo: Identificação de três indicadores concretos que demonstram progresso significativo rumo à liberdade financeira.</w:t>
      </w:r>
    </w:p>
    <w:p>
      <w:pPr>
        <w:pStyle w:val="Heading3"/>
      </w:pPr>
      <w:r>
        <w:t>121. "O método para calcular exatamente quanto você precisa para se aposentar"</w:t>
      </w:r>
    </w:p>
    <w:p>
      <w:r>
        <w:t>Resumo: Fórmula prática para determinar com precisão o montante necessário para garantir uma aposentadoria confortável.</w:t>
      </w:r>
    </w:p>
    <w:p>
      <w:pPr>
        <w:pStyle w:val="Heading3"/>
      </w:pPr>
      <w:r>
        <w:t>122. "Como negociar um aumento de salário com 90% de chance de sucesso"</w:t>
      </w:r>
    </w:p>
    <w:p>
      <w:r>
        <w:t>Resumo: Estratégia estruturada para solicitar e obter aumento salarial com alta probabilidade de resultado positivo.</w:t>
      </w:r>
    </w:p>
    <w:p>
      <w:pPr>
        <w:pStyle w:val="Heading3"/>
      </w:pPr>
      <w:r>
        <w:t>123. "Teste: você está desperdiçando seu potencial financeiro? (7 sinais)"</w:t>
      </w:r>
    </w:p>
    <w:p>
      <w:r>
        <w:t>Resumo: Sete indicadores que revelam se você está subutilizando sua capacidade de gerar e acumular riqueza.</w:t>
      </w:r>
    </w:p>
    <w:p>
      <w:pPr>
        <w:pStyle w:val="Heading3"/>
      </w:pPr>
      <w:r>
        <w:t>124. "Como criar uma fonte de renda extra sem precisar de dinheiro inicial"</w:t>
      </w:r>
    </w:p>
    <w:p>
      <w:r>
        <w:t>Resumo: Métodos práticos para estabelecer fluxos de rendimento complementares sem necessidade de investimento financeiro inicial.</w:t>
      </w:r>
    </w:p>
    <w:p>
      <w:pPr>
        <w:pStyle w:val="Heading3"/>
      </w:pPr>
      <w:r>
        <w:t>125. "O documento que prova que você pode reduzir sua jornada mantendo o salário"</w:t>
      </w:r>
    </w:p>
    <w:p>
      <w:r>
        <w:t>Resumo: Identificação de um recurso legal específico que possibilita a redução da jornada de trabalho sem diminuição proporcional da remuneração.</w:t>
      </w:r>
    </w:p>
    <w:p>
      <w:pPr>
        <w:pStyle w:val="Heading2"/>
      </w:pPr>
      <w:r>
        <w:t>Junho 2025 - Meio do Ano e Revisão de Metas</w:t>
      </w:r>
    </w:p>
    <w:p>
      <w:pPr>
        <w:pStyle w:val="Heading3"/>
      </w:pPr>
      <w:r>
        <w:t>126. "A revisão de meio de ano que salva suas finanças (faça hoje)"</w:t>
      </w:r>
    </w:p>
    <w:p>
      <w:r>
        <w:t>Resumo: Método estruturado para realizar uma avaliação financeira no meio do ano, corrigindo rotas e garantindo o alcance dos objetivos anuais.</w:t>
      </w:r>
    </w:p>
    <w:p>
      <w:pPr>
        <w:pStyle w:val="Heading3"/>
      </w:pPr>
      <w:r>
        <w:t>127. "Como recuperar metas financeiras abandonadas em 15 minutos"</w:t>
      </w:r>
    </w:p>
    <w:p>
      <w:r>
        <w:t>Resumo: Técnica rápida e eficaz para retomar objetivos financeiros que foram deixados de lado, reestabelecendo o progresso.</w:t>
      </w:r>
    </w:p>
    <w:p>
      <w:pPr>
        <w:pStyle w:val="Heading3"/>
      </w:pPr>
      <w:r>
        <w:t>128. "3 perguntas que revelam se você vai atingir suas metas financeiras"</w:t>
      </w:r>
    </w:p>
    <w:p>
      <w:r>
        <w:t>Resumo: Três questionamentos fundamentais que ajudam a determinar a probabilidade de sucesso no alcance de objetivos financeiros estabelecidos.</w:t>
      </w:r>
    </w:p>
    <w:p>
      <w:pPr>
        <w:pStyle w:val="Heading3"/>
      </w:pPr>
      <w:r>
        <w:t>129. "O truque para economizar 50% nas férias de julho"</w:t>
      </w:r>
    </w:p>
    <w:p>
      <w:r>
        <w:t>Resumo: Estratégia específica para reduzir significativamente os gastos com viagens e atividades durante o período de férias escolares.</w:t>
      </w:r>
    </w:p>
    <w:p>
      <w:pPr>
        <w:pStyle w:val="Heading3"/>
      </w:pPr>
      <w:r>
        <w:t>130. "Como avaliar se um investimento está performando bem em 2 minutos"</w:t>
      </w:r>
    </w:p>
    <w:p>
      <w:r>
        <w:t>Resumo: Método rápido e eficaz para analisar o desempenho de investimentos e determinar se estão atendendo às expectativas.</w:t>
      </w:r>
    </w:p>
    <w:p>
      <w:pPr>
        <w:pStyle w:val="Heading3"/>
      </w:pPr>
      <w:r>
        <w:t>131. "Teste: suas metas financeiras são realistas? (80% falham por isso)"</w:t>
      </w:r>
    </w:p>
    <w:p>
      <w:r>
        <w:t>Resumo: Critérios para avaliar se os objetivos financeiros estabelecidos são viáveis, identificando ajustes necessários para aumentar chances de sucesso.</w:t>
      </w:r>
    </w:p>
    <w:p>
      <w:pPr>
        <w:pStyle w:val="Heading3"/>
      </w:pPr>
      <w:r>
        <w:t>132. "O erro de meio de ano que destrói seu planejamento financeiro"</w:t>
      </w:r>
    </w:p>
    <w:p>
      <w:r>
        <w:t>Resumo: Identificação de um equívoco comum cometido no meio do ano que compromete seriamente o planejamento financeiro anual.</w:t>
      </w:r>
    </w:p>
    <w:p>
      <w:pPr>
        <w:pStyle w:val="Heading3"/>
      </w:pPr>
      <w:r>
        <w:t>133. "Como criar um sistema anti-procrastinação financeira"</w:t>
      </w:r>
    </w:p>
    <w:p>
      <w:r>
        <w:t>Resumo: Método estruturado para superar a tendência de adiar decisões e ações financeiras importantes, garantindo progresso constante.</w:t>
      </w:r>
    </w:p>
    <w:p>
      <w:pPr>
        <w:pStyle w:val="Heading3"/>
      </w:pPr>
      <w:r>
        <w:t>134. "O segredo para manter a motivação financeira no segundo semestre"</w:t>
      </w:r>
    </w:p>
    <w:p>
      <w:r>
        <w:t>Resumo: Técnicas psicológicas e práticas para sustentar o entusiasmo e comprometimento com objetivos financeiros na segunda metade do ano.</w:t>
      </w:r>
    </w:p>
    <w:p>
      <w:pPr>
        <w:pStyle w:val="Heading3"/>
      </w:pPr>
      <w:r>
        <w:t>135. "3 ajustes de meio de ano que podem salvar suas finanças"</w:t>
      </w:r>
    </w:p>
    <w:p>
      <w:r>
        <w:t>Resumo: Apresentação de três modificações estratégicas que, implementadas no meio do ano, podem reverter resultados financeiros insatisfatórios.</w:t>
      </w:r>
    </w:p>
    <w:p>
      <w:pPr>
        <w:pStyle w:val="Heading3"/>
      </w:pPr>
      <w:r>
        <w:t>136. "Como avaliar se você está no caminho certo para suas metas anuais"</w:t>
      </w:r>
    </w:p>
    <w:p>
      <w:r>
        <w:t>Resumo: Método para mensurar objetivamente o progresso em direção aos objetivos financeiros estabelecidos para o ano.</w:t>
      </w:r>
    </w:p>
    <w:p>
      <w:pPr>
        <w:pStyle w:val="Heading3"/>
      </w:pPr>
      <w:r>
        <w:t>137. "O truque para economizar 30% em compras de supermercado no inverno"</w:t>
      </w:r>
    </w:p>
    <w:p>
      <w:r>
        <w:t>Resumo: Técnica específica para reduzir significativamente os gastos com alimentação durante os meses mais frios do ano.</w:t>
      </w:r>
    </w:p>
    <w:p>
      <w:pPr>
        <w:pStyle w:val="Heading3"/>
      </w:pPr>
      <w:r>
        <w:t>138. "Teste: você está investindo no lugar certo? (3 sinais de alerta)"</w:t>
      </w:r>
    </w:p>
    <w:p>
      <w:r>
        <w:t>Resumo: Três indicadores que ajudam a identificar se seus investimentos estão alocados adequadamente ou precisam ser redirecionados.</w:t>
      </w:r>
    </w:p>
    <w:p>
      <w:pPr>
        <w:pStyle w:val="Heading3"/>
      </w:pPr>
      <w:r>
        <w:t>139. "Como fazer um detox financeiro de 7 dias (resultados imediatos)"</w:t>
      </w:r>
    </w:p>
    <w:p>
      <w:r>
        <w:t>Resumo: Programa intensivo de uma semana para eliminar hábitos financeiros prejudiciais e estabelecer uma base sólida para progresso.</w:t>
      </w:r>
    </w:p>
    <w:p>
      <w:pPr>
        <w:pStyle w:val="Heading3"/>
      </w:pPr>
      <w:r>
        <w:t>140. "O documento de meio de ano que 90% esquecem (e custa caro)"</w:t>
      </w:r>
    </w:p>
    <w:p>
      <w:r>
        <w:t>Resumo: Identificação de um documento específico frequentemente negligenciado no meio do ano e as consequências financeiras dessa omissão.</w:t>
      </w:r>
    </w:p>
    <w:p>
      <w:pPr>
        <w:pStyle w:val="Heading3"/>
      </w:pPr>
      <w:r>
        <w:t>141. "3 hábitos que estão sabotando suas finanças sem você perceber"</w:t>
      </w:r>
    </w:p>
    <w:p>
      <w:r>
        <w:t>Resumo: Apresentação de três comportamentos aparentemente inofensivos que comprometem significativamente o progresso financeiro.</w:t>
      </w:r>
    </w:p>
    <w:p>
      <w:pPr>
        <w:pStyle w:val="Heading3"/>
      </w:pPr>
      <w:r>
        <w:t>142. "Como avaliar se seu orçamento está funcionando em 5 minutos"</w:t>
      </w:r>
    </w:p>
    <w:p>
      <w:r>
        <w:t>Resumo: Método rápido e eficaz para determinar a efetividade do sistema orçamentário atual e identificar pontos de melhoria.</w:t>
      </w:r>
    </w:p>
    <w:p>
      <w:pPr>
        <w:pStyle w:val="Heading3"/>
      </w:pPr>
      <w:r>
        <w:t>143. "O truque para nunca mais esquecer de pagar uma conta"</w:t>
      </w:r>
    </w:p>
    <w:p>
      <w:r>
        <w:t>Resumo: Sistema prático e infalível para garantir que todas as obrigações financeiras sejam quitadas dentro dos prazos estabelecidos.</w:t>
      </w:r>
    </w:p>
    <w:p>
      <w:pPr>
        <w:pStyle w:val="Heading3"/>
      </w:pPr>
      <w:r>
        <w:t>144. "Como identificar vazamentos financeiros ocultos em sua vida"</w:t>
      </w:r>
    </w:p>
    <w:p>
      <w:r>
        <w:t>Resumo: Técnicas para descobrir e eliminar despesas desnecessárias que drenam recursos financeiros de forma quase imperceptível.</w:t>
      </w:r>
    </w:p>
    <w:p>
      <w:pPr>
        <w:pStyle w:val="Heading3"/>
      </w:pPr>
      <w:r>
        <w:t>145. "3 sinais de que você precisa mudar sua estratégia financeira agora"</w:t>
      </w:r>
    </w:p>
    <w:p>
      <w:r>
        <w:t>Resumo: Identificação de três indicadores que sinalizam a necessidade urgente de reformulação da abordagem financeira atual.</w:t>
      </w:r>
    </w:p>
    <w:p>
      <w:pPr>
        <w:pStyle w:val="Heading3"/>
      </w:pPr>
      <w:r>
        <w:t>146. "O método para recuperar o tempo perdido em suas metas financeiras"</w:t>
      </w:r>
    </w:p>
    <w:p>
      <w:r>
        <w:t>Resumo: Estratégia estruturada para compensar atrasos no progresso rumo a objetivos financeiros estabelecidos.</w:t>
      </w:r>
    </w:p>
    <w:p>
      <w:pPr>
        <w:pStyle w:val="Heading3"/>
      </w:pPr>
      <w:r>
        <w:t>147. "Como fazer uma auditoria completa das suas finanças em 1 hora"</w:t>
      </w:r>
    </w:p>
    <w:p>
      <w:r>
        <w:t>Resumo: Processo passo a passo para realizar uma análise abrangente da situação financeira atual em tempo reduzido.</w:t>
      </w:r>
    </w:p>
    <w:p>
      <w:pPr>
        <w:pStyle w:val="Heading3"/>
      </w:pPr>
      <w:r>
        <w:t>148. "Teste: você está no caminho da liberdade financeira? (Calculadora rápida)"</w:t>
      </w:r>
    </w:p>
    <w:p>
      <w:r>
        <w:t>Resumo: Ferramenta simples para avaliar objetivamente o progresso em direção à independência financeira.</w:t>
      </w:r>
    </w:p>
    <w:p>
      <w:pPr>
        <w:pStyle w:val="Heading3"/>
      </w:pPr>
      <w:r>
        <w:t>149. "Como preparar suas finanças para o segundo semestre em 3 passos"</w:t>
      </w:r>
    </w:p>
    <w:p>
      <w:r>
        <w:t>Resumo: Método estruturado em três etapas para organizar a vida financeira visando maximizar resultados na segunda metade do ano.</w:t>
      </w:r>
    </w:p>
    <w:p>
      <w:pPr>
        <w:pStyle w:val="Heading3"/>
      </w:pPr>
      <w:r>
        <w:t>150. "O documento que prova que você pode economizar 40% em seguros"</w:t>
      </w:r>
    </w:p>
    <w:p>
      <w:r>
        <w:t>Resumo: Identificação de um recurso específico que possibilita redução significativa em prêmios de seguros diversos.</w:t>
      </w:r>
    </w:p>
    <w:p>
      <w:pPr>
        <w:pStyle w:val="Heading2"/>
      </w:pPr>
      <w:r>
        <w:t>Julho 2025 - Férias e Revisão de Investimentos</w:t>
      </w:r>
    </w:p>
    <w:p>
      <w:pPr>
        <w:pStyle w:val="Heading3"/>
      </w:pPr>
      <w:r>
        <w:t>151. "O método infalível para economizar nas férias de julho"</w:t>
      </w:r>
    </w:p>
    <w:p>
      <w:r>
        <w:t>Resumo: Estratégia estruturada para reduzir significativamente os gastos durante o período de férias sem comprometer a qualidade da experiência.</w:t>
      </w:r>
    </w:p>
    <w:p>
      <w:pPr>
        <w:pStyle w:val="Heading3"/>
      </w:pPr>
      <w:r>
        <w:t>152. "Como fazer seu dinheiro trabalhar enquanto você descansa"</w:t>
      </w:r>
    </w:p>
    <w:p>
      <w:r>
        <w:t>Resumo: Técnicas para otimizar investimentos e fontes de renda passiva durante períodos de descanso, maximizando retornos.</w:t>
      </w:r>
    </w:p>
    <w:p>
      <w:pPr>
        <w:pStyle w:val="Heading3"/>
      </w:pPr>
      <w:r>
        <w:t>153. "3 armadilhas financeiras das férias que ninguém te conta"</w:t>
      </w:r>
    </w:p>
    <w:p>
      <w:r>
        <w:t>Resumo: Identificação de três situações comuns durante períodos de férias que podem comprometer seriamente o orçamento pessoal.</w:t>
      </w:r>
    </w:p>
    <w:p>
      <w:pPr>
        <w:pStyle w:val="Heading3"/>
      </w:pPr>
      <w:r>
        <w:t>154. "O truque para viajar pagando 60% menos (mesmo em alta temporada)"</w:t>
      </w:r>
    </w:p>
    <w:p>
      <w:r>
        <w:t>Resumo: Estratégia específica para reduzir drasticamente os custos de viagens, aplicável mesmo em períodos de maior demanda turística.</w:t>
      </w:r>
    </w:p>
    <w:p>
      <w:pPr>
        <w:pStyle w:val="Heading3"/>
      </w:pPr>
      <w:r>
        <w:t>155. "Como avaliar o desempenho dos seus investimentos no primeiro semestre"</w:t>
      </w:r>
    </w:p>
    <w:p>
      <w:r>
        <w:t>Resumo: Método estruturado para analisar objetivamente os resultados de investimentos nos primeiros seis meses do ano.</w:t>
      </w:r>
    </w:p>
    <w:p>
      <w:pPr>
        <w:pStyle w:val="Heading3"/>
      </w:pPr>
      <w:r>
        <w:t>156. "Teste: suas férias vão comprometer suas finanças? (5 perguntas revelam)"</w:t>
      </w:r>
    </w:p>
    <w:p>
      <w:r>
        <w:t>Resumo: Cinco questionamentos essenciais para determinar se os planos de férias atuais são financeiramente sustentáveis.</w:t>
      </w:r>
    </w:p>
    <w:p>
      <w:pPr>
        <w:pStyle w:val="Heading3"/>
      </w:pPr>
      <w:r>
        <w:t>157. "O erro nas férias que compromete suas finanças até dezembro"</w:t>
      </w:r>
    </w:p>
    <w:p>
      <w:r>
        <w:t>Resumo: Identificação de um equívoco comum durante o período de férias que gera consequências financeiras negativas de longo prazo.</w:t>
      </w:r>
    </w:p>
    <w:p>
      <w:pPr>
        <w:pStyle w:val="Heading3"/>
      </w:pPr>
      <w:r>
        <w:t>158. "Como reorganizar sua carteira de investimentos em 30 minutos"</w:t>
      </w:r>
    </w:p>
    <w:p>
      <w:r>
        <w:t>Resumo: Processo passo a passo para realizar um rebalanceamento eficiente de investimentos em tempo reduzido.</w:t>
      </w:r>
    </w:p>
    <w:p>
      <w:pPr>
        <w:pStyle w:val="Heading3"/>
      </w:pPr>
      <w:r>
        <w:t>159. "O segredo para voltar das férias sem dívidas"</w:t>
      </w:r>
    </w:p>
    <w:p>
      <w:r>
        <w:t>Resumo: Estratégia prática para evitar o endividamento comumente associado a períodos de férias e viagens.</w:t>
      </w:r>
    </w:p>
    <w:p>
      <w:pPr>
        <w:pStyle w:val="Heading3"/>
      </w:pPr>
      <w:r>
        <w:t>160. "3 investimentos que performam melhor no segundo semestre"</w:t>
      </w:r>
    </w:p>
    <w:p>
      <w:r>
        <w:t>Resumo: Apresentação de três classes de ativos que historicamente apresentam melhores resultados na segunda metade do ano.</w:t>
      </w:r>
    </w:p>
    <w:p>
      <w:pPr>
        <w:pStyle w:val="Heading3"/>
      </w:pPr>
      <w:r>
        <w:t>161. "Como criar um fundo de emergência em 90 dias (mesmo com orçamento apertado)"</w:t>
      </w:r>
    </w:p>
    <w:p>
      <w:r>
        <w:t>Resumo: Método estruturado para estabelecer uma reserva financeira de segurança em prazo reduzido, mesmo com limitações orçamentárias.</w:t>
      </w:r>
    </w:p>
    <w:p>
      <w:pPr>
        <w:pStyle w:val="Heading3"/>
      </w:pPr>
      <w:r>
        <w:t>162. "O truque para economizar 40% em passeios com crianças nas férias"</w:t>
      </w:r>
    </w:p>
    <w:p>
      <w:r>
        <w:t>Resumo: Técnica específica para reduzir significativamente os gastos com atividades infantis durante períodos de férias escolares.</w:t>
      </w:r>
    </w:p>
    <w:p>
      <w:pPr>
        <w:pStyle w:val="Heading3"/>
      </w:pPr>
      <w:r>
        <w:t>163. "Teste: seu dinheiro está rendendo abaixo da inflação? (Verifique agora)"</w:t>
      </w:r>
    </w:p>
    <w:p>
      <w:r>
        <w:t>Resumo: Método simples para determinar se os rendimentos de investimentos estão superando a desvalorização monetária causada pela inflação.</w:t>
      </w:r>
    </w:p>
    <w:p>
      <w:pPr>
        <w:pStyle w:val="Heading3"/>
      </w:pPr>
      <w:r>
        <w:t>164. "Como proteger seu patrimônio durante viagens (99% esquecem disso)"</w:t>
      </w:r>
    </w:p>
    <w:p>
      <w:r>
        <w:t>Resumo: Estratégias práticas para garantir a segurança de bens e investimentos durante períodos de ausência por viagens.</w:t>
      </w:r>
    </w:p>
    <w:p>
      <w:pPr>
        <w:pStyle w:val="Heading3"/>
      </w:pPr>
      <w:r>
        <w:t>165. "O documento que você precisa ter antes de viajar (evita dor de cabeça)"</w:t>
      </w:r>
    </w:p>
    <w:p>
      <w:r>
        <w:t>Resumo: Identificação de um documento específico essencial para prevenir problemas durante viagens nacionais ou internacionais.</w:t>
      </w:r>
    </w:p>
    <w:p>
      <w:pPr>
        <w:pStyle w:val="Heading3"/>
      </w:pPr>
      <w:r>
        <w:t>166. "3 formas de fazer seu dinheiro render mais no segundo semestre"</w:t>
      </w:r>
    </w:p>
    <w:p>
      <w:r>
        <w:t>Resumo: Apresentação de três estratégias específicas para aumentar o rendimento de recursos financeiros na segunda metade do ano.</w:t>
      </w:r>
    </w:p>
    <w:p>
      <w:pPr>
        <w:pStyle w:val="Heading3"/>
      </w:pPr>
      <w:r>
        <w:t>167. "Como avaliar se você está no caminho certo para aposentadoria"</w:t>
      </w:r>
    </w:p>
    <w:p>
      <w:r>
        <w:t>Resumo: Método para mensurar objetivamente o progresso em direção a uma aposentadoria financeiramente confortável.</w:t>
      </w:r>
    </w:p>
    <w:p>
      <w:pPr>
        <w:pStyle w:val="Heading3"/>
      </w:pPr>
      <w:r>
        <w:t>168. "O truque para economizar até 70% em hospedagem (mesmo em julho)"</w:t>
      </w:r>
    </w:p>
    <w:p>
      <w:r>
        <w:t>Resumo: Técnica específica para reduzir drasticamente os custos com acomodação durante viagens, aplicável mesmo em períodos de alta demanda.</w:t>
      </w:r>
    </w:p>
    <w:p>
      <w:pPr>
        <w:pStyle w:val="Heading3"/>
      </w:pPr>
      <w:r>
        <w:t>169. "Como identificar investimentos que vão valorizar no segundo semestre"</w:t>
      </w:r>
    </w:p>
    <w:p>
      <w:r>
        <w:t>Resumo: Critérios e indicadores para selecionar ativos com maior potencial de apreciação na segunda metade do ano.</w:t>
      </w:r>
    </w:p>
    <w:p>
      <w:pPr>
        <w:pStyle w:val="Heading3"/>
      </w:pPr>
      <w:r>
        <w:t>170. "3 sinais de que você precisa diversificar seus investimentos agora"</w:t>
      </w:r>
    </w:p>
    <w:p>
      <w:r>
        <w:t>Resumo: Identificação de três indicadores que sinalizam a necessidade urgente de maior diversificação na carteira de investimentos.</w:t>
      </w:r>
    </w:p>
    <w:p>
      <w:pPr>
        <w:pStyle w:val="Heading3"/>
      </w:pPr>
      <w:r>
        <w:t>171. "O método para calcular se uma viagem cabe no seu orçamento"</w:t>
      </w:r>
    </w:p>
    <w:p>
      <w:r>
        <w:t>Resumo: Fórmula prática para determinar com precisão se um plano de viagem é financeiramente viável dentro das condições atuais.</w:t>
      </w:r>
    </w:p>
    <w:p>
      <w:pPr>
        <w:pStyle w:val="Heading3"/>
      </w:pPr>
      <w:r>
        <w:t>172. "Como proteger seus investimentos da volatilidade do segundo semestre"</w:t>
      </w:r>
    </w:p>
    <w:p>
      <w:r>
        <w:t>Resumo: Estratégias para minimizar riscos e preservar capital em períodos de maior instabilidade nos mercados financeiros.</w:t>
      </w:r>
    </w:p>
    <w:p>
      <w:pPr>
        <w:pStyle w:val="Heading3"/>
      </w:pPr>
      <w:r>
        <w:t>173. "Teste: você está pagando taxas desnecessárias em investimentos?"</w:t>
      </w:r>
    </w:p>
    <w:p>
      <w:r>
        <w:t>Resumo: Método para identificar e eliminar cobranças excessivas ou dispensáveis que reduzem o rendimento líquido de investimentos.</w:t>
      </w:r>
    </w:p>
    <w:p>
      <w:pPr>
        <w:pStyle w:val="Heading3"/>
      </w:pPr>
      <w:r>
        <w:t>174. "Como preparar suas finanças para imprevistos do segundo semestre"</w:t>
      </w:r>
    </w:p>
    <w:p>
      <w:r>
        <w:t>Resumo: Estratégias práticas para estabelecer proteções financeiras contra eventos inesperados na segunda metade do ano.</w:t>
      </w:r>
    </w:p>
    <w:p>
      <w:pPr>
        <w:pStyle w:val="Heading3"/>
      </w:pPr>
      <w:r>
        <w:t>175. "O documento que prova que você pode reduzir custos em viagens internacionais"</w:t>
      </w:r>
    </w:p>
    <w:p>
      <w:r>
        <w:t>Resumo: Identificação de um recurso específico que possibilita economia significativa em despesas relacionadas a viagens para o exterior.</w:t>
      </w:r>
    </w:p>
    <w:p>
      <w:pPr>
        <w:pStyle w:val="Heading2"/>
      </w:pPr>
      <w:r>
        <w:t>Agosto 2025 - Preparação para o Último Trimestre</w:t>
      </w:r>
    </w:p>
    <w:p>
      <w:pPr>
        <w:pStyle w:val="Heading3"/>
      </w:pPr>
      <w:r>
        <w:t>176. "O planejamento de 15 minutos que salva seu fim de ano financeiro"</w:t>
      </w:r>
    </w:p>
    <w:p>
      <w:r>
        <w:t>Resumo: Método rápido e eficaz para estruturar as finanças visando maximizar resultados no último trimestre do ano.</w:t>
      </w:r>
    </w:p>
    <w:p>
      <w:pPr>
        <w:pStyle w:val="Heading3"/>
      </w:pPr>
      <w:r>
        <w:t>177. "Como recuperar metas financeiras em atraso antes do fim do ano"</w:t>
      </w:r>
    </w:p>
    <w:p>
      <w:r>
        <w:t>Resumo: Estratégia estruturada para compensar atrasos no progresso rumo a objetivos financeiros anuais.</w:t>
      </w:r>
    </w:p>
    <w:p>
      <w:pPr>
        <w:pStyle w:val="Heading3"/>
      </w:pPr>
      <w:r>
        <w:t>178. "3 estratégias para multiplicar seu dinheiro no último trimestre"</w:t>
      </w:r>
    </w:p>
    <w:p>
      <w:r>
        <w:t>Resumo: Apresentação de três abordagens específicas para acelerar o crescimento patrimonial nos meses finais do ano.</w:t>
      </w:r>
    </w:p>
    <w:p>
      <w:pPr>
        <w:pStyle w:val="Heading3"/>
      </w:pPr>
      <w:r>
        <w:t>179. "O truque para economizar 30% nas compras de fim de ano"</w:t>
      </w:r>
    </w:p>
    <w:p>
      <w:r>
        <w:t>Resumo: Técnica específica para reduzir significativamente os gastos com presentes e celebrações do período festivo.</w:t>
      </w:r>
    </w:p>
    <w:p>
      <w:pPr>
        <w:pStyle w:val="Heading3"/>
      </w:pPr>
      <w:r>
        <w:t>180. "Como preparar suas finanças para aproveitar a Black Friday sem dívidas"</w:t>
      </w:r>
    </w:p>
    <w:p>
      <w:r>
        <w:t>Resumo: Estratégia antecipada para organizar recursos e aproveitar oportunidades de compras promocionais sem comprometer o orçamento.</w:t>
      </w:r>
    </w:p>
    <w:p>
      <w:pPr>
        <w:pStyle w:val="Heading3"/>
      </w:pPr>
      <w:r>
        <w:t>181. "Teste: você vai atingir suas metas financeiras anuais? (Calculadora rápida)"</w:t>
      </w:r>
    </w:p>
    <w:p>
      <w:r>
        <w:t>Resumo: Ferramenta simples para avaliar objetivamente a probabilidade de alcançar os objetivos financeiros estabelecidos para o ano.</w:t>
      </w:r>
    </w:p>
    <w:p>
      <w:pPr>
        <w:pStyle w:val="Heading3"/>
      </w:pPr>
      <w:r>
        <w:t>182. "O erro que faz 80% das pessoas terminarem o ano no vermelho"</w:t>
      </w:r>
    </w:p>
    <w:p>
      <w:r>
        <w:t>Resumo: Identificação do equívoco mais comum que leva a maioria das pessoas a encerrar o ano em situação de endividamento.</w:t>
      </w:r>
    </w:p>
    <w:p>
      <w:pPr>
        <w:pStyle w:val="Heading3"/>
      </w:pPr>
      <w:r>
        <w:t>183. "Como criar um plano de 100 dias para transformar suas finanças"</w:t>
      </w:r>
    </w:p>
    <w:p>
      <w:r>
        <w:t>Resumo: Método estruturado para implementar mudanças significativas na situação financeira no período final do ano.</w:t>
      </w:r>
    </w:p>
    <w:p>
      <w:pPr>
        <w:pStyle w:val="Heading3"/>
      </w:pPr>
      <w:r>
        <w:t>184. "O segredo para fazer seu 13º salário render o ano todo"</w:t>
      </w:r>
    </w:p>
    <w:p>
      <w:r>
        <w:t>Resumo: Estratégia para otimizar a utilização do décimo terceiro salário, maximizando seu impacto positivo nas finanças.</w:t>
      </w:r>
    </w:p>
    <w:p>
      <w:pPr>
        <w:pStyle w:val="Heading3"/>
      </w:pPr>
      <w:r>
        <w:t>185. "3 investimentos que performam melhor no último trimestre"</w:t>
      </w:r>
    </w:p>
    <w:p>
      <w:r>
        <w:t>Resumo: Apresentação de três classes de ativos que historicamente apresentam melhores resultados nos meses finais do ano.</w:t>
      </w:r>
    </w:p>
    <w:p>
      <w:pPr>
        <w:pStyle w:val="Heading3"/>
      </w:pPr>
      <w:r>
        <w:t>186. "Como preparar um orçamento à prova de festas de fim de ano"</w:t>
      </w:r>
    </w:p>
    <w:p>
      <w:r>
        <w:t>Resumo: Método para estruturar o planejamento financeiro de forma a acomodar despesas sazonais sem comprometer a saúde financeira.</w:t>
      </w:r>
    </w:p>
    <w:p>
      <w:pPr>
        <w:pStyle w:val="Heading3"/>
      </w:pPr>
      <w:r>
        <w:t>187. "O truque para economizar 50% em presentes sem parecer pão-duro"</w:t>
      </w:r>
    </w:p>
    <w:p>
      <w:r>
        <w:t>Resumo: Técnica específica para reduzir significativamente os gastos com presentes mantendo a qualidade e o valor percebido das ofertas.</w:t>
      </w:r>
    </w:p>
    <w:p>
      <w:pPr>
        <w:pStyle w:val="Heading3"/>
      </w:pPr>
      <w:r>
        <w:t>188. "Teste: você está preparado para emergências financeiras? (7 pontos essenciais)"</w:t>
      </w:r>
    </w:p>
    <w:p>
      <w:r>
        <w:t>Resumo: Sete critérios fundamentais para avaliar o nível de preparação para lidar com imprevistos financeiros.</w:t>
      </w:r>
    </w:p>
    <w:p>
      <w:pPr>
        <w:pStyle w:val="Heading3"/>
      </w:pPr>
      <w:r>
        <w:t>189. "Como fazer seu planejamento tributário antes que seja tarde"</w:t>
      </w:r>
    </w:p>
    <w:p>
      <w:r>
        <w:t>Resumo: Estratégias para otimizar a situação fiscal antes do encerramento do ano-calendário, maximizando benefícios e minimizando obrigações.</w:t>
      </w:r>
    </w:p>
    <w:p>
      <w:pPr>
        <w:pStyle w:val="Heading3"/>
      </w:pPr>
      <w:r>
        <w:t>190. "O documento que você precisa organizar antes de outubro (90% esquecem)"</w:t>
      </w:r>
    </w:p>
    <w:p>
      <w:r>
        <w:t>Resumo: Identificação de um documento específico que deve ser preparado antecipadamente para evitar problemas no final do ano.</w:t>
      </w:r>
    </w:p>
    <w:p>
      <w:pPr>
        <w:pStyle w:val="Heading3"/>
      </w:pPr>
      <w:r>
        <w:t>191. "3 hábitos que vão transformar seu último trimestre financeiro"</w:t>
      </w:r>
    </w:p>
    <w:p>
      <w:r>
        <w:t>Resumo: Apresentação de três comportamentos específicos que, quando adotados, potencializam significativamente os resultados financeiros nos meses finais do ano.</w:t>
      </w:r>
    </w:p>
    <w:p>
      <w:pPr>
        <w:pStyle w:val="Heading3"/>
      </w:pPr>
      <w:r>
        <w:t>192. "Como avaliar se você deve trocar de investimentos antes do fim do ano"</w:t>
      </w:r>
    </w:p>
    <w:p>
      <w:r>
        <w:t>Resumo: Critérios objetivos para determinar se é o momento adequado para realizar mudanças na carteira de investimentos.</w:t>
      </w:r>
    </w:p>
    <w:p>
      <w:pPr>
        <w:pStyle w:val="Heading3"/>
      </w:pPr>
      <w:r>
        <w:t>193. "O truque para nunca mais começar o ano com dívidas"</w:t>
      </w:r>
    </w:p>
    <w:p>
      <w:r>
        <w:t>Resumo: Estratégia específica para encerrar o ciclo anual livre de pendências financeiras, iniciando o novo ano em situação favorável.</w:t>
      </w:r>
    </w:p>
    <w:p>
      <w:pPr>
        <w:pStyle w:val="Heading3"/>
      </w:pPr>
      <w:r>
        <w:t>194. "Como identificar oportunidades de economia antes da Black Friday"</w:t>
      </w:r>
    </w:p>
    <w:p>
      <w:r>
        <w:t>Resumo: Técnicas para reconhecer antecipadamente possibilidades de redução de gastos em compras promocionais de fim de ano.</w:t>
      </w:r>
    </w:p>
    <w:p>
      <w:pPr>
        <w:pStyle w:val="Heading3"/>
      </w:pPr>
      <w:r>
        <w:t>195. "3 sinais de que você precisa mudar sua estratégia para o fim do ano"</w:t>
      </w:r>
    </w:p>
    <w:p>
      <w:r>
        <w:t>Resumo: Identificação de três indicadores que sinalizam a necessidade de ajustes no planejamento financeiro para o período final do ano.</w:t>
      </w:r>
    </w:p>
    <w:p>
      <w:pPr>
        <w:pStyle w:val="Heading3"/>
      </w:pPr>
      <w:r>
        <w:t>196. "O método para garantir que você termine o ano no azul"</w:t>
      </w:r>
    </w:p>
    <w:p>
      <w:r>
        <w:t>Resumo: Estratégia estruturada para assegurar que o balanço financeiro anual seja positivo, independentemente de desafios enfrentados.</w:t>
      </w:r>
    </w:p>
    <w:p>
      <w:pPr>
        <w:pStyle w:val="Heading3"/>
      </w:pPr>
      <w:r>
        <w:t>197. "Como preparar suas finanças para o primeiro trimestre de 2026"</w:t>
      </w:r>
    </w:p>
    <w:p>
      <w:r>
        <w:t>Resumo: Planejamento antecipado para garantir um início de ano financeiramente sólido e promissor.</w:t>
      </w:r>
    </w:p>
    <w:p>
      <w:pPr>
        <w:pStyle w:val="Heading3"/>
      </w:pPr>
      <w:r>
        <w:t>198. "Teste: seu planejamento de fim de ano tem falhas? (5 pontos críticos)"</w:t>
      </w:r>
    </w:p>
    <w:p>
      <w:r>
        <w:t>Resumo: Cinco aspectos fundamentais para avaliar a robustez do planejamento financeiro para o período final do ano.</w:t>
      </w:r>
    </w:p>
    <w:p>
      <w:pPr>
        <w:pStyle w:val="Heading3"/>
      </w:pPr>
      <w:r>
        <w:t>199. "Como maximizar benefícios fiscais antes do fim do ano"</w:t>
      </w:r>
    </w:p>
    <w:p>
      <w:r>
        <w:t>Resumo: Estratégias para aproveitar integralmente incentivos e deduções fiscais disponíveis antes do encerramento do ano-calendário.</w:t>
      </w:r>
    </w:p>
    <w:p>
      <w:pPr>
        <w:pStyle w:val="Heading3"/>
      </w:pPr>
      <w:r>
        <w:t>200. "O documento que prova que você pode pagar menos impostos em 2026"</w:t>
      </w:r>
    </w:p>
    <w:p>
      <w:r>
        <w:t>Resumo: Identificação de um recurso específico que possibilita redução legal da carga tributária para o próximo ano fiscal.</w:t>
      </w:r>
    </w:p>
    <w:p>
      <w:pPr>
        <w:pStyle w:val="Heading2"/>
      </w:pPr>
      <w:r>
        <w:t>Setembro 2025 - Independência Financeira</w:t>
      </w:r>
    </w:p>
    <w:p>
      <w:pPr>
        <w:pStyle w:val="Heading3"/>
      </w:pPr>
      <w:r>
        <w:t>201. "O caminho de 7 passos para sua independência financeira"</w:t>
      </w:r>
    </w:p>
    <w:p>
      <w:r>
        <w:t>Resumo: Roteiro estruturado em sete etapas progressivas para alcançar a liberdade financeira de forma sistemática e realista.</w:t>
      </w:r>
    </w:p>
    <w:p>
      <w:pPr>
        <w:pStyle w:val="Heading3"/>
      </w:pPr>
      <w:r>
        <w:t>202. "Como calcular exatamente quanto você precisa para ser livre financeiramente"</w:t>
      </w:r>
    </w:p>
    <w:p>
      <w:r>
        <w:t>Resumo: Método matemático preciso para determinar o montante necessário para atingir a independência financeira conforme seu estilo de vida.</w:t>
      </w:r>
    </w:p>
    <w:p>
      <w:pPr>
        <w:pStyle w:val="Heading3"/>
      </w:pPr>
      <w:r>
        <w:t>203. "3 mitos sobre independência financeira que estão te atrasando"</w:t>
      </w:r>
    </w:p>
    <w:p>
      <w:r>
        <w:t>Resumo: Desmistificação de três concepções errôneas comuns que impedem o progresso rumo à liberdade financeira.</w:t>
      </w:r>
    </w:p>
    <w:p>
      <w:pPr>
        <w:pStyle w:val="Heading3"/>
      </w:pPr>
      <w:r>
        <w:t>204. "O truque para acelerar sua independência financeira em 5 anos"</w:t>
      </w:r>
    </w:p>
    <w:p>
      <w:r>
        <w:t>Resumo: Estratégia específica para reduzir significativamente o tempo necessário para alcançar a liberdade financeira.</w:t>
      </w:r>
    </w:p>
    <w:p>
      <w:pPr>
        <w:pStyle w:val="Heading3"/>
      </w:pPr>
      <w:r>
        <w:t>205. "Como criar fontes de renda passiva com R$200 por mês"</w:t>
      </w:r>
    </w:p>
    <w:p>
      <w:r>
        <w:t>Resumo: Método prático para estabelecer fluxos de rendimento que não exigem trabalho ativo, começando com aportes mensais modestos.</w:t>
      </w:r>
    </w:p>
    <w:p>
      <w:pPr>
        <w:pStyle w:val="Heading3"/>
      </w:pPr>
      <w:r>
        <w:t>206. "Teste: qual seu nível de independência financeira? (Escala de 0 a 10)"</w:t>
      </w:r>
    </w:p>
    <w:p>
      <w:r>
        <w:t>Resumo: Ferramenta de autoavaliação para determinar objetivamente o atual estágio no caminho rumo à liberdade financeira.</w:t>
      </w:r>
    </w:p>
    <w:p>
      <w:pPr>
        <w:pStyle w:val="Heading3"/>
      </w:pPr>
      <w:r>
        <w:t>207. "O erro que atrasa sua independência financeira em 10 anos"</w:t>
      </w:r>
    </w:p>
    <w:p>
      <w:r>
        <w:t>Resumo: Identificação do equívoco mais impactante que prolonga significativamente o tempo necessário para alcançar a liberdade financeira.</w:t>
      </w:r>
    </w:p>
    <w:p>
      <w:pPr>
        <w:pStyle w:val="Heading3"/>
      </w:pPr>
      <w:r>
        <w:t>208. "Como criar seu plano de independência financeira em uma folha"</w:t>
      </w:r>
    </w:p>
    <w:p>
      <w:r>
        <w:t>Resumo: Método simplificado para estruturar um roteiro completo rumo à liberdade financeira de forma concisa e prática.</w:t>
      </w:r>
    </w:p>
    <w:p>
      <w:pPr>
        <w:pStyle w:val="Heading3"/>
      </w:pPr>
      <w:r>
        <w:t>209. "O segredo dos que conquistam independência financeira antes dos 40"</w:t>
      </w:r>
    </w:p>
    <w:p>
      <w:r>
        <w:t>Resumo: Análise dos fatores comuns entre pessoas que alcançam liberdade financeira em idade relativamente jovem.</w:t>
      </w:r>
    </w:p>
    <w:p>
      <w:pPr>
        <w:pStyle w:val="Heading3"/>
      </w:pPr>
      <w:r>
        <w:t>210. "3 investimentos essenciais para quem busca independência financeira"</w:t>
      </w:r>
    </w:p>
    <w:p>
      <w:r>
        <w:t>Resumo: Apresentação de três classes de ativos fundamentais para quem tem como objetivo a liberdade financeira.</w:t>
      </w:r>
    </w:p>
    <w:p>
      <w:pPr>
        <w:pStyle w:val="Heading3"/>
      </w:pPr>
      <w:r>
        <w:t>211. "Como calcular sua taxa de independência financeira atual"</w:t>
      </w:r>
    </w:p>
    <w:p>
      <w:r>
        <w:t>Resumo: Método para determinar matematicamente qual percentual de suas despesas já é coberto por rendimentos passivos.</w:t>
      </w:r>
    </w:p>
    <w:p>
      <w:pPr>
        <w:pStyle w:val="Heading3"/>
      </w:pPr>
      <w:r>
        <w:t>212. "O truque para reduzir 10 anos do seu caminho para independência financeira"</w:t>
      </w:r>
    </w:p>
    <w:p>
      <w:r>
        <w:t>Resumo: Técnica específica para encurtar drasticamente o tempo necessário para alcançar a liberdade financeira.</w:t>
      </w:r>
    </w:p>
    <w:p>
      <w:pPr>
        <w:pStyle w:val="Heading3"/>
      </w:pPr>
      <w:r>
        <w:t>213. "Teste: você tem mentalidade de independência financeira? (7 características)"</w:t>
      </w:r>
    </w:p>
    <w:p>
      <w:r>
        <w:t>Resumo: Sete traços mentais e comportamentais que distinguem pessoas com alta probabilidade de alcançar liberdade financeira.</w:t>
      </w:r>
    </w:p>
    <w:p>
      <w:pPr>
        <w:pStyle w:val="Heading3"/>
      </w:pPr>
      <w:r>
        <w:t>214. "Como criar seu primeiro ativo gerador de renda passiva"</w:t>
      </w:r>
    </w:p>
    <w:p>
      <w:r>
        <w:t>Resumo: Guia passo a passo para estabelecer a primeira fonte de rendimentos que não exige trabalho ativo contínuo.</w:t>
      </w:r>
    </w:p>
    <w:p>
      <w:pPr>
        <w:pStyle w:val="Heading3"/>
      </w:pPr>
      <w:r>
        <w:t>215. "O documento que comprova que você está no caminho da independência financeira"</w:t>
      </w:r>
    </w:p>
    <w:p>
      <w:r>
        <w:t>Resumo: Identificação de um indicador objetivo específico que evidencia progresso significativo rumo à liberdade financeira.</w:t>
      </w:r>
    </w:p>
    <w:p>
      <w:pPr>
        <w:pStyle w:val="Heading3"/>
      </w:pPr>
      <w:r>
        <w:t>216. "3 hábitos que aceleram sua jornada para independência financeira"</w:t>
      </w:r>
    </w:p>
    <w:p>
      <w:r>
        <w:t>Resumo: Apresentação de três comportamentos específicos que, quando adotados consistentemente, reduzem o tempo necessário para alcançar a liberdade financeira.</w:t>
      </w:r>
    </w:p>
    <w:p>
      <w:pPr>
        <w:pStyle w:val="Heading3"/>
      </w:pPr>
      <w:r>
        <w:t>217. "Como avaliar se um investimento te aproxima da independência financeira"</w:t>
      </w:r>
    </w:p>
    <w:p>
      <w:r>
        <w:t>Resumo: Critérios objetivos para determinar se uma oportunidade de investimento contribui efetivamente para o objetivo de liberdade financeira.</w:t>
      </w:r>
    </w:p>
    <w:p>
      <w:pPr>
        <w:pStyle w:val="Heading3"/>
      </w:pPr>
      <w:r>
        <w:t>218. "O truque para viver como financeiramente independente antes de ser"</w:t>
      </w:r>
    </w:p>
    <w:p>
      <w:r>
        <w:t>Resumo: Estratégia para experimentar aspectos do estilo de vida de liberdade financeira mesmo antes de atingir plenamente esse status.</w:t>
      </w:r>
    </w:p>
    <w:p>
      <w:pPr>
        <w:pStyle w:val="Heading3"/>
      </w:pPr>
      <w:r>
        <w:t>219. "Como criar um sistema automático de construção de riqueza"</w:t>
      </w:r>
    </w:p>
    <w:p>
      <w:r>
        <w:t>Resumo: Método para estabelecer mecanismos que acumulam patrimônio de forma sistemática e com mínima intervenção manual.</w:t>
      </w:r>
    </w:p>
    <w:p>
      <w:pPr>
        <w:pStyle w:val="Heading3"/>
      </w:pPr>
      <w:r>
        <w:t>220. "3 sinais de que você está mais perto da independência financeira do que pensa"</w:t>
      </w:r>
    </w:p>
    <w:p>
      <w:r>
        <w:t>Resumo: Identificação de três indicadores que sugerem progresso significativo, porém subestimado, rumo à liberdade financeira.</w:t>
      </w:r>
    </w:p>
    <w:p>
      <w:pPr>
        <w:pStyle w:val="Heading3"/>
      </w:pPr>
      <w:r>
        <w:t>221. "O método para transformar seu salário em independência financeira"</w:t>
      </w:r>
    </w:p>
    <w:p>
      <w:r>
        <w:t>Resumo: Estratégia estruturada para converter rendimentos de trabalho ativo em ativos geradores de renda passiva.</w:t>
      </w:r>
    </w:p>
    <w:p>
      <w:pPr>
        <w:pStyle w:val="Heading3"/>
      </w:pPr>
      <w:r>
        <w:t>222. "Como criar seu mapa pessoal para independência financeira"</w:t>
      </w:r>
    </w:p>
    <w:p>
      <w:r>
        <w:t>Resumo: Processo passo a passo para desenvolver um roteiro personalizado e realista rumo à liberdade financeira.</w:t>
      </w:r>
    </w:p>
    <w:p>
      <w:pPr>
        <w:pStyle w:val="Heading3"/>
      </w:pPr>
      <w:r>
        <w:t>223. "Teste: qual seu número mágico para independência financeira?"</w:t>
      </w:r>
    </w:p>
    <w:p>
      <w:r>
        <w:t>Resumo: Ferramenta para calcular o montante específico necessário para sua situação particular de liberdade financeira.</w:t>
      </w:r>
    </w:p>
    <w:p>
      <w:pPr>
        <w:pStyle w:val="Heading3"/>
      </w:pPr>
      <w:r>
        <w:t>224. "Como acelerar sua independência financeira sem aumentar sua renda"</w:t>
      </w:r>
    </w:p>
    <w:p>
      <w:r>
        <w:t>Resumo: Estratégias para reduzir o tempo necessário para alcançar a liberdade financeira através da otimização de recursos existentes.</w:t>
      </w:r>
    </w:p>
    <w:p>
      <w:pPr>
        <w:pStyle w:val="Heading3"/>
      </w:pPr>
      <w:r>
        <w:t>225. "O documento que revela quanto tempo falta para sua independência financeira"</w:t>
      </w:r>
    </w:p>
    <w:p>
      <w:r>
        <w:t>Resumo: Identificação de um indicador objetivo específico que permite estimar com precisão o prazo restante até a conquista da liberdade financeira.</w:t>
      </w:r>
    </w:p>
    <w:p>
      <w:pPr>
        <w:pStyle w:val="Heading2"/>
      </w:pPr>
      <w:r>
        <w:t>Outubro 2025 - Planejamento Tributário e Black Friday</w:t>
      </w:r>
    </w:p>
    <w:p>
      <w:pPr>
        <w:pStyle w:val="Heading3"/>
      </w:pPr>
      <w:r>
        <w:t>226. "O planejamento tributário de 15 minutos que economiza R$5.000"</w:t>
      </w:r>
    </w:p>
    <w:p>
      <w:r>
        <w:t>Resumo: Método rápido e eficaz para estruturar estratégias fiscais que resultam em economia significativa de impostos.</w:t>
      </w:r>
    </w:p>
    <w:p>
      <w:pPr>
        <w:pStyle w:val="Heading3"/>
      </w:pPr>
      <w:r>
        <w:t>227. "Como pagar menos impostos legalmente em 2026"</w:t>
      </w:r>
    </w:p>
    <w:p>
      <w:r>
        <w:t>Resumo: Estratégias lícitas e atualizadas para reduzir a carga tributária no próximo ano fiscal.</w:t>
      </w:r>
    </w:p>
    <w:p>
      <w:pPr>
        <w:pStyle w:val="Heading3"/>
      </w:pPr>
      <w:r>
        <w:t>228. "3 deduções fiscais que quase ninguém aproveita (e deveria)"</w:t>
      </w:r>
    </w:p>
    <w:p>
      <w:r>
        <w:t>Resumo: Apresentação de três possibilidades de dedução de impostos subutilizadas pela maioria dos contribuintes.</w:t>
      </w:r>
    </w:p>
    <w:p>
      <w:pPr>
        <w:pStyle w:val="Heading3"/>
      </w:pPr>
      <w:r>
        <w:t>229. "O truque para economizar 70% na Black Friday (método 2025)"</w:t>
      </w:r>
    </w:p>
    <w:p>
      <w:r>
        <w:t>Resumo: Técnica específica e atualizada para maximizar a economia em compras durante o período promocional de novembro.</w:t>
      </w:r>
    </w:p>
    <w:p>
      <w:pPr>
        <w:pStyle w:val="Heading3"/>
      </w:pPr>
      <w:r>
        <w:t>230. "Como identificar falsas promoções na Black Friday em 10 segundos"</w:t>
      </w:r>
    </w:p>
    <w:p>
      <w:r>
        <w:t>Resumo: Método rápido e eficaz para distinguir descontos reais de estratégias enganosas durante eventos promocionais.</w:t>
      </w:r>
    </w:p>
    <w:p>
      <w:pPr>
        <w:pStyle w:val="Heading3"/>
      </w:pPr>
      <w:r>
        <w:t>231. "Teste: seu planejamento tributário tem falhas? (5 pontos críticos)"</w:t>
      </w:r>
    </w:p>
    <w:p>
      <w:r>
        <w:t>Resumo: Cinco aspectos fundamentais para avaliar a eficácia das estratégias fiscais atuais.</w:t>
      </w:r>
    </w:p>
    <w:p>
      <w:pPr>
        <w:pStyle w:val="Heading3"/>
      </w:pPr>
      <w:r>
        <w:t>232. "O erro de planejamento tributário que custa R$3.000 por ano"</w:t>
      </w:r>
    </w:p>
    <w:p>
      <w:r>
        <w:t>Resumo: Identificação de um equívoco comum em estratégias fiscais que resulta em pagamento excessivo de impostos.</w:t>
      </w:r>
    </w:p>
    <w:p>
      <w:pPr>
        <w:pStyle w:val="Heading3"/>
      </w:pPr>
      <w:r>
        <w:t>233. "Como criar sua lista inteligente para a Black Friday"</w:t>
      </w:r>
    </w:p>
    <w:p>
      <w:r>
        <w:t>Resumo: Método estruturado para planejar compras promocionais de forma racional e financeiramente responsável.</w:t>
      </w:r>
    </w:p>
    <w:p>
      <w:pPr>
        <w:pStyle w:val="Heading3"/>
      </w:pPr>
      <w:r>
        <w:t>234. "O segredo para aproveitar a Black Friday sem comprometer o orçamento"</w:t>
      </w:r>
    </w:p>
    <w:p>
      <w:r>
        <w:t>Resumo: Estratégia para participar de eventos promocionais mantendo a integridade do planejamento financeiro.</w:t>
      </w:r>
    </w:p>
    <w:p>
      <w:pPr>
        <w:pStyle w:val="Heading3"/>
      </w:pPr>
      <w:r>
        <w:t>235. "3 documentos essenciais para seu planejamento tributário de fim de ano"</w:t>
      </w:r>
    </w:p>
    <w:p>
      <w:r>
        <w:t>Resumo: Apresentação de três registros fundamentais para otimizar a situação fiscal antes do encerramento do ano-calendário.</w:t>
      </w:r>
    </w:p>
    <w:p>
      <w:pPr>
        <w:pStyle w:val="Heading3"/>
      </w:pPr>
      <w:r>
        <w:t>236. "Como usar a Black Friday para economizar em compras planejadas"</w:t>
      </w:r>
    </w:p>
    <w:p>
      <w:r>
        <w:t>Resumo: Estratégia para aproveitar eventos promocionais para adquirir itens já previstos no orçamento com descontos significativos.</w:t>
      </w:r>
    </w:p>
    <w:p>
      <w:pPr>
        <w:pStyle w:val="Heading3"/>
      </w:pPr>
      <w:r>
        <w:t>237. "O truque para rastrear preços antes da Black Friday"</w:t>
      </w:r>
    </w:p>
    <w:p>
      <w:r>
        <w:t>Resumo: Técnica específica para monitorar valores de produtos desejados antes de eventos promocionais, garantindo a identificação de descontos reais.</w:t>
      </w:r>
    </w:p>
    <w:p>
      <w:pPr>
        <w:pStyle w:val="Heading3"/>
      </w:pPr>
      <w:r>
        <w:t>238. "Teste: você está preparado para a Black Friday? (Checklist essencial)"</w:t>
      </w:r>
    </w:p>
    <w:p>
      <w:r>
        <w:t>Resumo: Lista de verificação para determinar o nível de preparação para aproveitar oportunidades durante eventos promocionais.</w:t>
      </w:r>
    </w:p>
    <w:p>
      <w:pPr>
        <w:pStyle w:val="Heading3"/>
      </w:pPr>
      <w:r>
        <w:t>239. "Como fazer seu planejamento tributário familiar"</w:t>
      </w:r>
    </w:p>
    <w:p>
      <w:r>
        <w:t>Resumo: Estratégias para otimizar a situação fiscal considerando todos os membros da família, maximizando benefícios coletivos.</w:t>
      </w:r>
    </w:p>
    <w:p>
      <w:pPr>
        <w:pStyle w:val="Heading3"/>
      </w:pPr>
      <w:r>
        <w:t>240. "O documento que prova que você pode deduzir mais do que imagina"</w:t>
      </w:r>
    </w:p>
    <w:p>
      <w:r>
        <w:t>Resumo: Identificação de um recurso específico que evidencia possibilidades de dedução fiscal frequentemente negligenciadas.</w:t>
      </w:r>
    </w:p>
    <w:p>
      <w:pPr>
        <w:pStyle w:val="Heading3"/>
      </w:pPr>
      <w:r>
        <w:t>241. "3 estratégias de planejamento tributário para pequenos investidores"</w:t>
      </w:r>
    </w:p>
    <w:p>
      <w:r>
        <w:t>Resumo: Apresentação de três abordagens específicas para otimização fiscal direcionadas a pessoas com carteiras de investimento modestas.</w:t>
      </w:r>
    </w:p>
    <w:p>
      <w:pPr>
        <w:pStyle w:val="Heading3"/>
      </w:pPr>
      <w:r>
        <w:t>242. "Como avaliar se vale a pena comprar na Black Friday ou esperar"</w:t>
      </w:r>
    </w:p>
    <w:p>
      <w:r>
        <w:t>Resumo: Critérios objetivos para determinar se uma oferta promocional representa uma oportunidade real ou se é preferível aguardar.</w:t>
      </w:r>
    </w:p>
    <w:p>
      <w:pPr>
        <w:pStyle w:val="Heading3"/>
      </w:pPr>
      <w:r>
        <w:t>243. "O truque para nunca cair em armadilhas da Black Friday"</w:t>
      </w:r>
    </w:p>
    <w:p>
      <w:r>
        <w:t>Resumo: Estratégia específica para evitar táticas de marketing que induzem a compras impulsivas durante eventos promocionais.</w:t>
      </w:r>
    </w:p>
    <w:p>
      <w:pPr>
        <w:pStyle w:val="Heading3"/>
      </w:pPr>
      <w:r>
        <w:t>244. "Como criar um orçamento específico para a Black Friday"</w:t>
      </w:r>
    </w:p>
    <w:p>
      <w:r>
        <w:t>Resumo: Método para estabelecer limites financeiros claros e realistas para compras durante períodos promocionais.</w:t>
      </w:r>
    </w:p>
    <w:p>
      <w:pPr>
        <w:pStyle w:val="Heading3"/>
      </w:pPr>
      <w:r>
        <w:t>245. "3 sinais de que você está pagando impostos demais"</w:t>
      </w:r>
    </w:p>
    <w:p>
      <w:r>
        <w:t>Resumo: Identificação de três indicadores que sugerem oportunidades de otimização fiscal não aproveitadas.</w:t>
      </w:r>
    </w:p>
    <w:p>
      <w:pPr>
        <w:pStyle w:val="Heading3"/>
      </w:pPr>
      <w:r>
        <w:t>246. "O método para maximizar benefícios fiscais antes do fim do ano"</w:t>
      </w:r>
    </w:p>
    <w:p>
      <w:r>
        <w:t>Resumo: Estratégia estruturada para aproveitar integralmente incentivos e deduções fiscais disponíveis antes do encerramento do ano-calendário.</w:t>
      </w:r>
    </w:p>
    <w:p>
      <w:pPr>
        <w:pStyle w:val="Heading3"/>
      </w:pPr>
      <w:r>
        <w:t>247. "Como preparar suas finanças para a temporada de compras de fim de ano"</w:t>
      </w:r>
    </w:p>
    <w:p>
      <w:r>
        <w:t>Resumo: Planejamento antecipado para enfrentar o período de maior pressão consumista do ano de forma financeiramente responsável.</w:t>
      </w:r>
    </w:p>
    <w:p>
      <w:pPr>
        <w:pStyle w:val="Heading3"/>
      </w:pPr>
      <w:r>
        <w:t>248. "Teste: você conhece seus direitos como consumidor na Black Friday?"</w:t>
      </w:r>
    </w:p>
    <w:p>
      <w:r>
        <w:t>Resumo: Avaliação do nível de conhecimento sobre proteções legais aplicáveis durante eventos promocionais.</w:t>
      </w:r>
    </w:p>
    <w:p>
      <w:pPr>
        <w:pStyle w:val="Heading3"/>
      </w:pPr>
      <w:r>
        <w:t>249. "Como usar a Black Friday para investir (não apenas gastar)"</w:t>
      </w:r>
    </w:p>
    <w:p>
      <w:r>
        <w:t>Resumo: Estratégia para aproveitar eventos promocionais como oportunidade de aquisição de ativos e não apenas bens de consumo.</w:t>
      </w:r>
    </w:p>
    <w:p>
      <w:pPr>
        <w:pStyle w:val="Heading3"/>
      </w:pPr>
      <w:r>
        <w:t>250. "O documento que garante seu direito a reembolso em compras da Black Friday"</w:t>
      </w:r>
    </w:p>
    <w:p>
      <w:r>
        <w:t>Resumo: Identificação de um registro específico essencial para assegurar direitos de devolução e reembolso em compras promocionais.</w:t>
      </w:r>
    </w:p>
    <w:p>
      <w:pPr>
        <w:pStyle w:val="Heading2"/>
      </w:pPr>
      <w:r>
        <w:t>Novembro 2025 - Black Friday e Planejamento Anual</w:t>
      </w:r>
    </w:p>
    <w:p>
      <w:pPr>
        <w:pStyle w:val="Heading3"/>
      </w:pPr>
      <w:r>
        <w:t>251. "A estratégia definitiva para a Black Friday 2025"</w:t>
      </w:r>
    </w:p>
    <w:p>
      <w:r>
        <w:t>Resumo: Método abrangente e atualizado para maximizar benefícios e minimizar riscos durante o principal evento promocional do ano.</w:t>
      </w:r>
    </w:p>
    <w:p>
      <w:pPr>
        <w:pStyle w:val="Heading3"/>
      </w:pPr>
      <w:r>
        <w:t>252. "Como identificar os melhores descontos da Black Friday em 5 segundos"</w:t>
      </w:r>
    </w:p>
    <w:p>
      <w:r>
        <w:t>Resumo: Técnica rápida e eficaz para distinguir ofertas realmente vantajosas durante eventos promocionais.</w:t>
      </w:r>
    </w:p>
    <w:p>
      <w:pPr>
        <w:pStyle w:val="Heading3"/>
      </w:pPr>
      <w:r>
        <w:t>253. "3 categorias que têm os maiores descontos reais na Black Friday"</w:t>
      </w:r>
    </w:p>
    <w:p>
      <w:r>
        <w:t>Resumo: Apresentação de três tipos de produtos que historicamente apresentam as reduções de preço mais significativas durante o evento.</w:t>
      </w:r>
    </w:p>
    <w:p>
      <w:pPr>
        <w:pStyle w:val="Heading3"/>
      </w:pPr>
      <w:r>
        <w:t>254. "O truque para comprar na Black Friday sem arrependimento"</w:t>
      </w:r>
    </w:p>
    <w:p>
      <w:r>
        <w:t>Resumo: Estratégia específica para realizar compras promocionais de forma consciente e satisfatória a longo prazo.</w:t>
      </w:r>
    </w:p>
    <w:p>
      <w:pPr>
        <w:pStyle w:val="Heading3"/>
      </w:pPr>
      <w:r>
        <w:t>255. "Como criar seu plano financeiro para 2026 em 30 minutos"</w:t>
      </w:r>
    </w:p>
    <w:p>
      <w:r>
        <w:t>Resumo: Método rápido e eficaz para estruturar um planejamento financeiro completo para o próximo ano.</w:t>
      </w:r>
    </w:p>
    <w:p>
      <w:pPr>
        <w:pStyle w:val="Heading3"/>
      </w:pPr>
      <w:r>
        <w:t>256. "Teste: sua lista da Black Friday passa no teste do arrependimento?"</w:t>
      </w:r>
    </w:p>
    <w:p>
      <w:r>
        <w:t>Resumo: Critérios para avaliar se as compras planejadas para eventos promocionais representam decisões financeiras sólidas.</w:t>
      </w:r>
    </w:p>
    <w:p>
      <w:pPr>
        <w:pStyle w:val="Heading3"/>
      </w:pPr>
      <w:r>
        <w:t>257. "O erro na Black Friday que compromete suas finanças até março"</w:t>
      </w:r>
    </w:p>
    <w:p>
      <w:r>
        <w:t>Resumo: Identificação de um equívoco comum durante eventos promocionais que gera consequências financeiras negativas de longo prazo.</w:t>
      </w:r>
    </w:p>
    <w:p>
      <w:pPr>
        <w:pStyle w:val="Heading3"/>
      </w:pPr>
      <w:r>
        <w:t>258. "Como definir metas financeiras realistas para 2026"</w:t>
      </w:r>
    </w:p>
    <w:p>
      <w:r>
        <w:t>Resumo: Método estruturado para estabelecer objetivos financeiros desafiadores porém alcançáveis para o próximo ano.</w:t>
      </w:r>
    </w:p>
    <w:p>
      <w:pPr>
        <w:pStyle w:val="Heading3"/>
      </w:pPr>
      <w:r>
        <w:t>259. "O segredo para aproveitar a Black Friday mesmo sem dinheiro guardado"</w:t>
      </w:r>
    </w:p>
    <w:p>
      <w:r>
        <w:t>Resumo: Estratégia para participar de eventos promocionais de forma responsável mesmo sem reservas financeiras específicas.</w:t>
      </w:r>
    </w:p>
    <w:p>
      <w:pPr>
        <w:pStyle w:val="Heading3"/>
      </w:pPr>
      <w:r>
        <w:t>260. "3 perguntas essenciais antes de qualquer compra na Black Friday"</w:t>
      </w:r>
    </w:p>
    <w:p>
      <w:r>
        <w:t>Resumo: Apresentação de três questionamentos fundamentais que devem preceder decisões de compra durante eventos promocionais.</w:t>
      </w:r>
    </w:p>
    <w:p>
      <w:pPr>
        <w:pStyle w:val="Heading3"/>
      </w:pPr>
      <w:r>
        <w:t>261. "Como avaliar se 2025 foi um bom ano financeiro para você"</w:t>
      </w:r>
    </w:p>
    <w:p>
      <w:r>
        <w:t>Resumo: Critérios objetivos para determinar o nível de sucesso financeiro alcançado no ano corrente.</w:t>
      </w:r>
    </w:p>
    <w:p>
      <w:pPr>
        <w:pStyle w:val="Heading3"/>
      </w:pPr>
      <w:r>
        <w:t>262. "O truque para economizar 80% em eletrônicos na Black Friday"</w:t>
      </w:r>
    </w:p>
    <w:p>
      <w:r>
        <w:t>Resumo: Técnica específica para maximizar a economia na aquisição de produtos eletrônicos durante eventos promocionais.</w:t>
      </w:r>
    </w:p>
    <w:p>
      <w:pPr>
        <w:pStyle w:val="Heading3"/>
      </w:pPr>
      <w:r>
        <w:t>263. "Teste: suas metas financeiras para 2026 são SMART? (5 critérios essenciais)"</w:t>
      </w:r>
    </w:p>
    <w:p>
      <w:r>
        <w:t>Resumo: Avaliação de objetivos financeiros conforme os critérios de especificidade, mensurabilidade, alcançabilidade, relevância e temporalidade.</w:t>
      </w:r>
    </w:p>
    <w:p>
      <w:pPr>
        <w:pStyle w:val="Heading3"/>
      </w:pPr>
      <w:r>
        <w:t>264. "Como criar um sistema de controle financeiro para 2026"</w:t>
      </w:r>
    </w:p>
    <w:p>
      <w:r>
        <w:t>Resumo: Método para estabelecer mecanismos eficazes de monitoramento e gestão financeira para o próximo ano.</w:t>
      </w:r>
    </w:p>
    <w:p>
      <w:pPr>
        <w:pStyle w:val="Heading3"/>
      </w:pPr>
      <w:r>
        <w:t>265. "O documento que comprova se um desconto da Black Friday é real"</w:t>
      </w:r>
    </w:p>
    <w:p>
      <w:r>
        <w:t>Resumo: Identificação de um registro específico que permite verificar a autenticidade de ofertas promocionais.</w:t>
      </w:r>
    </w:p>
    <w:p>
      <w:pPr>
        <w:pStyle w:val="Heading3"/>
      </w:pPr>
      <w:r>
        <w:t>266. "3 hábitos financeiros para adotar em 2026"</w:t>
      </w:r>
    </w:p>
    <w:p>
      <w:r>
        <w:t>Resumo: Apresentação de três comportamentos específicos que, quando incorporados à rotina, potencializam significativamente os resultados financeiros.</w:t>
      </w:r>
    </w:p>
    <w:p>
      <w:pPr>
        <w:pStyle w:val="Heading3"/>
      </w:pPr>
      <w:r>
        <w:t>267. "Como avaliar seu progresso financeiro em 2025"</w:t>
      </w:r>
    </w:p>
    <w:p>
      <w:r>
        <w:t>Resumo: Método estruturado para mensurar objetivamente o avanço em direção a objetivos financeiros no ano corrente.</w:t>
      </w:r>
    </w:p>
    <w:p>
      <w:pPr>
        <w:pStyle w:val="Heading3"/>
      </w:pPr>
      <w:r>
        <w:t>268. "O truque para comprar presentes de Natal na Black Friday e economizar 60%"</w:t>
      </w:r>
    </w:p>
    <w:p>
      <w:r>
        <w:t>Resumo: Estratégia específica para adquirir antecipadamente itens para as festividades de fim de ano com descontos significativos.</w:t>
      </w:r>
    </w:p>
    <w:p>
      <w:pPr>
        <w:pStyle w:val="Heading3"/>
      </w:pPr>
      <w:r>
        <w:t>269. "Como criar um orçamento anual em 5 passos simples"</w:t>
      </w:r>
    </w:p>
    <w:p>
      <w:r>
        <w:t>Resumo: Método acessível e estruturado para desenvolver um planejamento orçamentário completo para o próximo ano.</w:t>
      </w:r>
    </w:p>
    <w:p>
      <w:pPr>
        <w:pStyle w:val="Heading3"/>
      </w:pPr>
      <w:r>
        <w:t>270. "3 sinais de que você evoluiu financeiramente em 2025"</w:t>
      </w:r>
    </w:p>
    <w:p>
      <w:r>
        <w:t>Resumo: Identificação de três indicadores objetivos que evidenciam progresso significativo na situação financeira ao longo do ano.</w:t>
      </w:r>
    </w:p>
    <w:p>
      <w:pPr>
        <w:pStyle w:val="Heading3"/>
      </w:pPr>
      <w:r>
        <w:t>271. "O método para definir seu número financeiro para 2026"</w:t>
      </w:r>
    </w:p>
    <w:p>
      <w:r>
        <w:t>Resumo: Estratégia para estabelecer uma meta financeira quantitativa principal para o próximo ano.</w:t>
      </w:r>
    </w:p>
    <w:p>
      <w:pPr>
        <w:pStyle w:val="Heading3"/>
      </w:pPr>
      <w:r>
        <w:t>272. "Como criar seu sistema de economia automática para 2026"</w:t>
      </w:r>
    </w:p>
    <w:p>
      <w:r>
        <w:t>Resumo: Método para configurar mecanismos que acumulam recursos financeiros de forma sistemática e com mínima intervenção manual.</w:t>
      </w:r>
    </w:p>
    <w:p>
      <w:pPr>
        <w:pStyle w:val="Heading3"/>
      </w:pPr>
      <w:r>
        <w:t>273. "Teste: você está pronto para o próximo nível financeiro em 2026?"</w:t>
      </w:r>
    </w:p>
    <w:p>
      <w:r>
        <w:t>Resumo: Avaliação do nível de preparação para avançar a um patamar superior de sofisticação financeira no próximo ano.</w:t>
      </w:r>
    </w:p>
    <w:p>
      <w:pPr>
        <w:pStyle w:val="Heading3"/>
      </w:pPr>
      <w:r>
        <w:t>274. "Como fazer um balanço financeiro anual completo"</w:t>
      </w:r>
    </w:p>
    <w:p>
      <w:r>
        <w:t>Resumo: Processo passo a passo para realizar uma análise abrangente da situação financeira ao final do ano.</w:t>
      </w:r>
    </w:p>
    <w:p>
      <w:pPr>
        <w:pStyle w:val="Heading3"/>
      </w:pPr>
      <w:r>
        <w:t>275. "O documento que revela sua verdadeira saúde financeira"</w:t>
      </w:r>
    </w:p>
    <w:p>
      <w:r>
        <w:t>Resumo: Identificação de um indicador objetivo específico que proporciona uma visão precisa da condição financeira atual.</w:t>
      </w:r>
    </w:p>
    <w:p>
      <w:pPr>
        <w:pStyle w:val="Heading2"/>
      </w:pPr>
      <w:r>
        <w:t>Dezembro 2025 - Fechamento do Ano e Planejamento</w:t>
      </w:r>
    </w:p>
    <w:p>
      <w:pPr>
        <w:pStyle w:val="Heading3"/>
      </w:pPr>
      <w:r>
        <w:t>276. "O balanço financeiro de fim de ano em 20 minutos"</w:t>
      </w:r>
    </w:p>
    <w:p>
      <w:r>
        <w:t>Resumo: Método rápido e eficaz para realizar uma avaliação completa da situação financeira ao final do ciclo anual.</w:t>
      </w:r>
    </w:p>
    <w:p>
      <w:pPr>
        <w:pStyle w:val="Heading3"/>
      </w:pPr>
      <w:r>
        <w:t>277. "Como fechar 2025 com suas finanças organizadas"</w:t>
      </w:r>
    </w:p>
    <w:p>
      <w:r>
        <w:t>Resumo: Estratégia estruturada para concluir o ano com clareza e controle sobre todos os aspectos financeiros.</w:t>
      </w:r>
    </w:p>
    <w:p>
      <w:pPr>
        <w:pStyle w:val="Heading3"/>
      </w:pPr>
      <w:r>
        <w:t>278. "3 perguntas que revelam se 2025 foi um sucesso financeiro"</w:t>
      </w:r>
    </w:p>
    <w:p>
      <w:r>
        <w:t>Resumo: Apresentação de três questionamentos fundamentais que ajudam a determinar o nível de realização financeira no ano.</w:t>
      </w:r>
    </w:p>
    <w:p>
      <w:pPr>
        <w:pStyle w:val="Heading3"/>
      </w:pPr>
      <w:r>
        <w:t>279. "O truque para economizar 50% nas compras de Natal"</w:t>
      </w:r>
    </w:p>
    <w:p>
      <w:r>
        <w:t>Resumo: Técnica específica para reduzir significativamente os gastos com presentes e celebrações do período festivo.</w:t>
      </w:r>
    </w:p>
    <w:p>
      <w:pPr>
        <w:pStyle w:val="Heading3"/>
      </w:pPr>
      <w:r>
        <w:t>280. "Como criar metas financeiras que você realmente vai cumprir em 2026"</w:t>
      </w:r>
    </w:p>
    <w:p>
      <w:r>
        <w:t>Resumo: Método para estabelecer objetivos financeiros com alta probabilidade de realização devido a fatores motivacionais e práticos.</w:t>
      </w:r>
    </w:p>
    <w:p>
      <w:pPr>
        <w:pStyle w:val="Heading3"/>
      </w:pPr>
      <w:r>
        <w:t>281. "Teste: seu planejamento para 2026 tem estas 7 características essenciais?"</w:t>
      </w:r>
    </w:p>
    <w:p>
      <w:r>
        <w:t>Resumo: Sete elementos fundamentais que devem estar presentes em um planejamento financeiro eficaz para o próximo ano.</w:t>
      </w:r>
    </w:p>
    <w:p>
      <w:pPr>
        <w:pStyle w:val="Heading3"/>
      </w:pPr>
      <w:r>
        <w:t>282. "O erro de fim de ano que compromete suas finanças até março"</w:t>
      </w:r>
    </w:p>
    <w:p>
      <w:r>
        <w:t>Resumo: Identificação de um equívoco comum durante o período festivo que gera consequências financeiras negativas nos primeiros meses do ano seguinte.</w:t>
      </w:r>
    </w:p>
    <w:p>
      <w:pPr>
        <w:pStyle w:val="Heading3"/>
      </w:pPr>
      <w:r>
        <w:t>283. "Como fazer seu dinheiro render mais em 2026"</w:t>
      </w:r>
    </w:p>
    <w:p>
      <w:r>
        <w:t>Resumo: Estratégias atualizadas para maximizar o retorno de investimentos e recursos financeiros no próximo ano.</w:t>
      </w:r>
    </w:p>
    <w:p>
      <w:pPr>
        <w:pStyle w:val="Heading3"/>
      </w:pPr>
      <w:r>
        <w:t>284. "O segredo para começar 2026 com finanças impecáveis"</w:t>
      </w:r>
    </w:p>
    <w:p>
      <w:r>
        <w:t>Resumo: Método estruturado para iniciar o novo ano em situação financeira organizada e favorável.</w:t>
      </w:r>
    </w:p>
    <w:p>
      <w:pPr>
        <w:pStyle w:val="Heading3"/>
      </w:pPr>
      <w:r>
        <w:t>285. "3 hábitos financeiros para abandonar em 2026"</w:t>
      </w:r>
    </w:p>
    <w:p>
      <w:r>
        <w:t>Resumo: Apresentação de três comportamentos específicos que devem ser eliminados para melhorar significativamente os resultados financeiros.</w:t>
      </w:r>
    </w:p>
    <w:p>
      <w:pPr>
        <w:pStyle w:val="Heading3"/>
      </w:pPr>
      <w:r>
        <w:t>286. "Como avaliar se seus investimentos performaram bem em 2025"</w:t>
      </w:r>
    </w:p>
    <w:p>
      <w:r>
        <w:t>Resumo: Critérios objetivos para determinar o desempenho de investimentos em comparação com benchmarks relevantes.</w:t>
      </w:r>
    </w:p>
    <w:p>
      <w:pPr>
        <w:pStyle w:val="Heading3"/>
      </w:pPr>
      <w:r>
        <w:t>287. "O truque para presentear sem comprometer o orçamento"</w:t>
      </w:r>
    </w:p>
    <w:p>
      <w:r>
        <w:t>Resumo: Estratégia específica para oferecer presentes significativos sem impacto negativo nas finanças pessoais.</w:t>
      </w:r>
    </w:p>
    <w:p>
      <w:pPr>
        <w:pStyle w:val="Heading3"/>
      </w:pPr>
      <w:r>
        <w:t>288. "Teste: você está preparado financeiramente para 2026? (Checklist completo)"</w:t>
      </w:r>
    </w:p>
    <w:p>
      <w:r>
        <w:t>Resumo: Lista abrangente de verificação para avaliar o nível de preparação para os desafios financeiros do próximo ano.</w:t>
      </w:r>
    </w:p>
    <w:p>
      <w:pPr>
        <w:pStyle w:val="Heading3"/>
      </w:pPr>
      <w:r>
        <w:t>289. "Como criar seu sistema financeiro à prova de falhas para 2026"</w:t>
      </w:r>
    </w:p>
    <w:p>
      <w:r>
        <w:t>Resumo: Método para estabelecer mecanismos robustos de gestão financeira que minimizam riscos de desvios e erros.</w:t>
      </w:r>
    </w:p>
    <w:p>
      <w:pPr>
        <w:pStyle w:val="Heading3"/>
      </w:pPr>
      <w:r>
        <w:t>290. "O documento de fim de ano que 95% das pessoas esquecem"</w:t>
      </w:r>
    </w:p>
    <w:p>
      <w:r>
        <w:t>Resumo: Identificação de um registro específico frequentemente negligenciado no encerramento do ano e sua importância.</w:t>
      </w:r>
    </w:p>
    <w:p>
      <w:pPr>
        <w:pStyle w:val="Heading3"/>
      </w:pPr>
      <w:r>
        <w:t>291. "3 estratégias financeiras que vão bombar em 2026"</w:t>
      </w:r>
    </w:p>
    <w:p>
      <w:r>
        <w:t>Resumo: Apresentação de três abordagens específicas com alto potencial de eficácia no ambiente econômico projetado para o próximo ano.</w:t>
      </w:r>
    </w:p>
    <w:p>
      <w:pPr>
        <w:pStyle w:val="Heading3"/>
      </w:pPr>
      <w:r>
        <w:t>292. "Como fazer uma retrospectiva financeira completa de 2025"</w:t>
      </w:r>
    </w:p>
    <w:p>
      <w:r>
        <w:t>Resumo: Processo estruturado para analisar detalhadamente todos os aspectos financeiros do ano, identificando padrões e aprendizados.</w:t>
      </w:r>
    </w:p>
    <w:p>
      <w:pPr>
        <w:pStyle w:val="Heading3"/>
      </w:pPr>
      <w:r>
        <w:t>293. "O truque para começar 2026 com uma reserva de emergência"</w:t>
      </w:r>
    </w:p>
    <w:p>
      <w:r>
        <w:t>Resumo: Estratégia específica para estabelecer rapidamente um fundo de segurança financeira no início do novo ano.</w:t>
      </w:r>
    </w:p>
    <w:p>
      <w:pPr>
        <w:pStyle w:val="Heading3"/>
      </w:pPr>
      <w:r>
        <w:t>294. "Como definir seu tema financeiro para 2026"</w:t>
      </w:r>
    </w:p>
    <w:p>
      <w:r>
        <w:t>Resumo: Método para estabelecer um foco financeiro principal que orientará decisões e comportamentos ao longo do próximo ano.</w:t>
      </w:r>
    </w:p>
    <w:p>
      <w:pPr>
        <w:pStyle w:val="Heading3"/>
      </w:pPr>
      <w:r>
        <w:t>295. "3 sinais de que você está pronto para investimentos mais sofisticados em 2026"</w:t>
      </w:r>
    </w:p>
    <w:p>
      <w:r>
        <w:t>Resumo: Identificação de três indicadores que sugerem preparação para avançar a níveis mais complexos de estratégias de investimento.</w:t>
      </w:r>
    </w:p>
    <w:p>
      <w:pPr>
        <w:pStyle w:val="Heading3"/>
      </w:pPr>
      <w:r>
        <w:t>296. "O método para transformar resoluções financeiras em resultados reais"</w:t>
      </w:r>
    </w:p>
    <w:p>
      <w:r>
        <w:t>Resumo: Estratégia estruturada para converter intenções de início de ano em mudanças efetivas e mensuráveis.</w:t>
      </w:r>
    </w:p>
    <w:p>
      <w:pPr>
        <w:pStyle w:val="Heading3"/>
      </w:pPr>
      <w:r>
        <w:t>297. "Como criar seu plano financeiro de 12 meses em uma página"</w:t>
      </w:r>
    </w:p>
    <w:p>
      <w:r>
        <w:t>Resumo: Método para desenvolver um planejamento financeiro anual completo de forma concisa e prática.</w:t>
      </w:r>
    </w:p>
    <w:p>
      <w:pPr>
        <w:pStyle w:val="Heading3"/>
      </w:pPr>
      <w:r>
        <w:t>298. "Teste: qual deve ser sua prioridade financeira em 2026?"</w:t>
      </w:r>
    </w:p>
    <w:p>
      <w:r>
        <w:t>Resumo: Ferramenta de autoavaliação para identificar o aspecto financeiro que merece maior atenção no próximo ano.</w:t>
      </w:r>
    </w:p>
    <w:p>
      <w:pPr>
        <w:pStyle w:val="Heading3"/>
      </w:pPr>
      <w:r>
        <w:t>299. "Como preparar suas finanças para oportunidades inesperadas em 2026"</w:t>
      </w:r>
    </w:p>
    <w:p>
      <w:r>
        <w:t>Resumo: Estratégias para estabelecer flexibilidade financeira que permita aproveitar possibilidades imprevistas no próximo ano.</w:t>
      </w:r>
    </w:p>
    <w:p>
      <w:pPr>
        <w:pStyle w:val="Heading3"/>
      </w:pPr>
      <w:r>
        <w:t>300. "O documento que vai transformar sua vida financeira em 2026"</w:t>
      </w:r>
    </w:p>
    <w:p>
      <w:r>
        <w:t>Resumo: Identificação de um recurso específico com potencial significativo para catalisar melhorias na situação financeira no próximo ano.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