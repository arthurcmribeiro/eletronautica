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TERMOS E CONDIÇÕES PARA CURSOS E MENTORIAS - ENCICLO NAUTICA</w:t>
      </w:r>
    </w:p>
    <w:p/>
    <w:p/>
    <w:p>
      <w:pPr>
        <w:pStyle w:val="NormalText"/>
        <w:spacing w:after="200"/>
      </w:pPr>
      <w:r>
        <w:t>**Última atualização: [DATA]**</w:t>
      </w:r>
    </w:p>
    <w:p/>
    <w:p>
      <w:pPr>
        <w:pStyle w:val="NormalText"/>
        <w:spacing w:after="200"/>
      </w:pPr>
      <w:r>
        <w:t>Este documento estabelece os termos e condições aplicáveis à participação nos cursos e mentorias oferecidos pela Enciclo Nautica, pessoa jurídica de direito privado, inscrita no CNPJ sob o nº [NÚMERO DO CNPJ], com sede na [ENDEREÇO COMPLETO].</w:t>
      </w:r>
    </w:p>
    <w:p/>
    <w:p>
      <w:pPr>
        <w:pStyle w:val="NormalText"/>
        <w:spacing w:after="200"/>
      </w:pPr>
      <w:r>
        <w:t>Ao adquirir acesso a qualquer curso ou mentoria da Enciclo Nautica, você ("Aluno" ou "Participante") concorda com os termos e condições aqui estabelecidos.</w:t>
      </w:r>
    </w:p>
    <w:p/>
    <w:p>
      <w:pPr>
        <w:pStyle w:val="Heading1"/>
        <w:spacing w:after="120"/>
      </w:pPr>
      <w:r>
        <w:t>1. DEFINIÇÕES</w:t>
      </w:r>
    </w:p>
    <w:p/>
    <w:p>
      <w:pPr>
        <w:pStyle w:val="NormalText"/>
        <w:spacing w:after="200"/>
      </w:pPr>
      <w:r>
        <w:t>Para os fins destes Termos e Condições:</w:t>
      </w:r>
    </w:p>
    <w:p/>
    <w:p>
      <w:pPr>
        <w:pStyle w:val="ListBullet"/>
      </w:pPr>
      <w:r>
        <w:t>**"Enciclo Nautica"**, "nós", "nosso(a)" refere-se à empresa Enciclo Nautica.</w:t>
      </w:r>
    </w:p>
    <w:p>
      <w:pPr>
        <w:pStyle w:val="ListBullet"/>
      </w:pPr>
      <w:r>
        <w:t>**"Aluno"**, "Participante", "você", "seu(sua)" refere-se à pessoa física ou jurídica que adquire acesso aos cursos ou mentorias.</w:t>
      </w:r>
    </w:p>
    <w:p>
      <w:pPr>
        <w:pStyle w:val="ListBullet"/>
      </w:pPr>
      <w:r>
        <w:t>**"Curso"** refere-se a qualquer programa educacional oferecido pela Enciclo Nautica, seja em formato online (gravado ou ao vivo) ou presencial.</w:t>
      </w:r>
    </w:p>
    <w:p>
      <w:pPr>
        <w:pStyle w:val="ListBullet"/>
      </w:pPr>
      <w:r>
        <w:t>**"Mentoria"** refere-se a sessões de orientação personalizada, individuais ou em grupo, oferecidas pela Enciclo Nautica.</w:t>
      </w:r>
    </w:p>
    <w:p>
      <w:pPr>
        <w:pStyle w:val="ListBullet"/>
      </w:pPr>
      <w:r>
        <w:t>**"Plataforma"** refere-se ao ambiente virtual onde os cursos online e mentorias são disponibilizados.</w:t>
      </w:r>
    </w:p>
    <w:p>
      <w:pPr>
        <w:pStyle w:val="ListBullet"/>
      </w:pPr>
      <w:r>
        <w:t>**"Conteúdo"** refere-se a todo material disponibilizado nos cursos e mentorias, incluindo, mas não se limitando a vídeos, áudios, textos, imagens, planilhas, projetos, diagramas e exercícios.</w:t>
      </w:r>
    </w:p>
    <w:p/>
    <w:p>
      <w:pPr>
        <w:pStyle w:val="Heading1"/>
        <w:spacing w:after="120"/>
      </w:pPr>
      <w:r>
        <w:t>2. INSCRIÇÃO E ACESSO</w:t>
      </w:r>
    </w:p>
    <w:p/>
    <w:p>
      <w:pPr>
        <w:pStyle w:val="NormalText"/>
        <w:spacing w:after="200"/>
      </w:pPr>
      <w:r>
        <w:t>2.1. Para participar dos cursos e mentorias da Enciclo Nautica, é necessário:</w:t>
      </w:r>
    </w:p>
    <w:p/>
    <w:p>
      <w:pPr>
        <w:pStyle w:val="ListBullet"/>
      </w:pPr>
      <w:r>
        <w:t>Ser maior de 18 anos ou estar devidamente autorizado por um responsável legal;</w:t>
      </w:r>
    </w:p>
    <w:p>
      <w:pPr>
        <w:pStyle w:val="ListBullet"/>
      </w:pPr>
      <w:r>
        <w:t>Fornecer informações verdadeiras, precisas, atuais e completas no momento da inscrição;</w:t>
      </w:r>
    </w:p>
    <w:p>
      <w:pPr>
        <w:pStyle w:val="ListBullet"/>
      </w:pPr>
      <w:r>
        <w:t>Efetuar o pagamento conforme as condições estabelecidas para cada curso ou mentoria;</w:t>
      </w:r>
    </w:p>
    <w:p>
      <w:pPr>
        <w:pStyle w:val="ListBullet"/>
      </w:pPr>
      <w:r>
        <w:t>Possuir os requisitos técnicos mínimos necessários para acessar a plataforma (no caso de cursos online).</w:t>
      </w:r>
    </w:p>
    <w:p/>
    <w:p>
      <w:pPr>
        <w:pStyle w:val="NormalText"/>
        <w:spacing w:after="200"/>
      </w:pPr>
      <w:r>
        <w:t>2.2. Após a confirmação do pagamento, o acesso ao curso ou mentoria será liberado conforme as seguintes condições:</w:t>
      </w:r>
    </w:p>
    <w:p/>
    <w:p>
      <w:pPr>
        <w:pStyle w:val="ListBullet"/>
      </w:pPr>
      <w:r>
        <w:t>Para cursos online gravados: acesso à plataforma por [PERÍODO DE ACESSO] a partir da data de liberação;</w:t>
      </w:r>
    </w:p>
    <w:p>
      <w:pPr>
        <w:pStyle w:val="ListBullet"/>
      </w:pPr>
      <w:r>
        <w:t>Para cursos online ao vivo: acesso às aulas conforme cronograma previamente divulgado;</w:t>
      </w:r>
    </w:p>
    <w:p>
      <w:pPr>
        <w:pStyle w:val="ListBullet"/>
      </w:pPr>
      <w:r>
        <w:t>Para mentorias: acesso às sessões conforme agendamento prévio.</w:t>
      </w:r>
    </w:p>
    <w:p/>
    <w:p>
      <w:pPr>
        <w:pStyle w:val="NormalText"/>
        <w:spacing w:after="200"/>
      </w:pPr>
      <w:r>
        <w:t>2.3. As credenciais de acesso à plataforma são pessoais e intransferíveis. O compartilhamento de credenciais com terceiros constitui violação destes termos e poderá resultar no cancelamento do acesso sem direito a reembolso.</w:t>
      </w:r>
    </w:p>
    <w:p/>
    <w:p>
      <w:pPr>
        <w:pStyle w:val="Heading1"/>
        <w:spacing w:after="120"/>
      </w:pPr>
      <w:r>
        <w:t>3. REGRAS DE ACESSO E UTILIZAÇÃO</w:t>
      </w:r>
    </w:p>
    <w:p/>
    <w:p>
      <w:pPr>
        <w:pStyle w:val="NormalText"/>
        <w:spacing w:after="200"/>
      </w:pPr>
      <w:r>
        <w:t>3.1. Ao participar dos cursos e mentorias da Enciclo Nautica, o Aluno concorda em:</w:t>
      </w:r>
    </w:p>
    <w:p/>
    <w:p>
      <w:pPr>
        <w:pStyle w:val="ListBullet"/>
      </w:pPr>
      <w:r>
        <w:t>Utilizar o conteúdo exclusivamente para fins de aprendizado pessoal;</w:t>
      </w:r>
    </w:p>
    <w:p>
      <w:pPr>
        <w:pStyle w:val="ListBullet"/>
      </w:pPr>
      <w:r>
        <w:t>Não reproduzir, distribuir, modificar, exibir publicamente, transmitir, comercializar ou criar obras derivadas do conteúdo;</w:t>
      </w:r>
    </w:p>
    <w:p>
      <w:pPr>
        <w:pStyle w:val="ListBullet"/>
      </w:pPr>
      <w:r>
        <w:t>Não gravar, copiar ou compartilhar as aulas, seja por captura de tela, gravação de áudio/vídeo ou qualquer outro meio;</w:t>
      </w:r>
    </w:p>
    <w:p>
      <w:pPr>
        <w:pStyle w:val="ListBullet"/>
      </w:pPr>
      <w:r>
        <w:t>Respeitar os direitos de propriedade intelectual da Enciclo Nautica e de terceiros;</w:t>
      </w:r>
    </w:p>
    <w:p>
      <w:pPr>
        <w:pStyle w:val="ListBullet"/>
      </w:pPr>
      <w:r>
        <w:t>Manter conduta respeitosa nas interações com instrutores, mentores e outros participantes;</w:t>
      </w:r>
    </w:p>
    <w:p>
      <w:pPr>
        <w:pStyle w:val="ListBullet"/>
      </w:pPr>
      <w:r>
        <w:t>Não utilizar linguagem ofensiva, discriminatória ou que viole a legislação vigente;</w:t>
      </w:r>
    </w:p>
    <w:p>
      <w:pPr>
        <w:pStyle w:val="ListBullet"/>
      </w:pPr>
      <w:r>
        <w:t>Cumprir os prazos estabelecidos para entrega de atividades e participação em sessões ao vivo.</w:t>
      </w:r>
    </w:p>
    <w:p/>
    <w:p>
      <w:pPr>
        <w:pStyle w:val="NormalText"/>
        <w:spacing w:after="200"/>
      </w:pPr>
      <w:r>
        <w:t>3.2. A Enciclo Nautica reserva-se o direito de remover o acesso de qualquer Aluno que viole estas regras, sem direito a reembolso.</w:t>
      </w:r>
    </w:p>
    <w:p/>
    <w:p>
      <w:pPr>
        <w:pStyle w:val="Heading1"/>
        <w:spacing w:after="120"/>
      </w:pPr>
      <w:r>
        <w:t>4. POLÍTICA DE REEMBOLSO</w:t>
      </w:r>
    </w:p>
    <w:p/>
    <w:p>
      <w:pPr>
        <w:pStyle w:val="NormalText"/>
        <w:spacing w:after="200"/>
      </w:pPr>
      <w:r>
        <w:t>4.1. A Enciclo Nautica oferece garantia de satisfação nas seguintes condições:</w:t>
      </w:r>
    </w:p>
    <w:p/>
    <w:p>
      <w:pPr>
        <w:pStyle w:val="ListBullet"/>
      </w:pPr>
      <w:r>
        <w:t>Para cursos online gravados: reembolso integral se solicitado em até 7 (sete) dias corridos após a liberação do acesso, desde que não tenha sido acessado mais de 20% do conteúdo;</w:t>
      </w:r>
    </w:p>
    <w:p>
      <w:pPr>
        <w:pStyle w:val="ListBullet"/>
      </w:pPr>
      <w:r>
        <w:t>Para cursos online ao vivo: reembolso integral se solicitado até 48 horas antes do início da primeira aula;</w:t>
      </w:r>
    </w:p>
    <w:p>
      <w:pPr>
        <w:pStyle w:val="ListBullet"/>
      </w:pPr>
      <w:r>
        <w:t>Para mentorias: reembolso integral se solicitado até 48 horas antes da primeira sessão agendada.</w:t>
      </w:r>
    </w:p>
    <w:p/>
    <w:p>
      <w:pPr>
        <w:pStyle w:val="NormalText"/>
        <w:spacing w:after="200"/>
      </w:pPr>
      <w:r>
        <w:t>4.2. Para solicitar reembolso, o Aluno deverá enviar e-mail para [EMAIL DE CONTATO], informando nome completo, curso/mentoria adquirido e motivo da solicitação.</w:t>
      </w:r>
    </w:p>
    <w:p/>
    <w:p>
      <w:pPr>
        <w:pStyle w:val="NormalText"/>
        <w:spacing w:after="200"/>
      </w:pPr>
      <w:r>
        <w:t>4.3. O reembolso será processado em até 10 (dez) dias úteis, na mesma forma de pagamento utilizada na compra, descontadas eventuais taxas administrativas de processamento.</w:t>
      </w:r>
    </w:p>
    <w:p/>
    <w:p>
      <w:pPr>
        <w:pStyle w:val="NormalText"/>
        <w:spacing w:after="200"/>
      </w:pPr>
      <w:r>
        <w:t>4.4. Não serão concedidos reembolsos nas seguintes situações:</w:t>
      </w:r>
    </w:p>
    <w:p/>
    <w:p>
      <w:pPr>
        <w:pStyle w:val="ListBullet"/>
      </w:pPr>
      <w:r>
        <w:t>Após os prazos estabelecidos no item 4.1;</w:t>
      </w:r>
    </w:p>
    <w:p>
      <w:pPr>
        <w:pStyle w:val="ListBullet"/>
      </w:pPr>
      <w:r>
        <w:t>Em caso de violação de qualquer cláusula destes Termos e Condições;</w:t>
      </w:r>
    </w:p>
    <w:p>
      <w:pPr>
        <w:pStyle w:val="ListBullet"/>
      </w:pPr>
      <w:r>
        <w:t>Para conteúdos bônus ou materiais complementares oferecidos gratuitamente;</w:t>
      </w:r>
    </w:p>
    <w:p>
      <w:pPr>
        <w:pStyle w:val="ListBullet"/>
      </w:pPr>
      <w:r>
        <w:t>Em caso de impossibilidade de participação por motivos pessoais do Aluno.</w:t>
      </w:r>
    </w:p>
    <w:p/>
    <w:p>
      <w:pPr>
        <w:pStyle w:val="Heading1"/>
        <w:spacing w:after="120"/>
      </w:pPr>
      <w:r>
        <w:t>5. PROPRIEDADE INTELECTUAL</w:t>
      </w:r>
    </w:p>
    <w:p/>
    <w:p>
      <w:pPr>
        <w:pStyle w:val="NormalText"/>
        <w:spacing w:after="200"/>
      </w:pPr>
      <w:r>
        <w:t>5.1. Todo o Conteúdo disponibilizado nos cursos e mentorias é de propriedade exclusiva da Enciclo Nautica ou de seus parceiros e está protegido pelas leis de propriedade intelectual e direitos autorais.</w:t>
      </w:r>
    </w:p>
    <w:p/>
    <w:p>
      <w:pPr>
        <w:pStyle w:val="NormalText"/>
        <w:spacing w:after="200"/>
      </w:pPr>
      <w:r>
        <w:t>5.2. É expressamente proibido copiar, reproduzir, distribuir, transmitir, exibir, vender, licenciar ou explorar de qualquer outra forma o Conteúdo sem autorização prévia e expressa da Enciclo Nautica.</w:t>
      </w:r>
    </w:p>
    <w:p/>
    <w:p>
      <w:pPr>
        <w:pStyle w:val="NormalText"/>
        <w:spacing w:after="200"/>
      </w:pPr>
      <w:r>
        <w:t>5.3. Os certificados, materiais e documentos emitidos pela Enciclo Nautica poderão ser utilizados pelo Aluno para fins de comprovação de participação e qualificação profissional.</w:t>
      </w:r>
    </w:p>
    <w:p/>
    <w:p>
      <w:pPr>
        <w:pStyle w:val="NormalText"/>
        <w:spacing w:after="200"/>
      </w:pPr>
      <w:r>
        <w:t>5.4. A Enciclo Nautica poderá utilizar os depoimentos, avaliações e resultados obtidos pelos Alunos para fins promocionais, respeitando a privacidade e obtendo autorização prévia quando necessário.</w:t>
      </w:r>
    </w:p>
    <w:p/>
    <w:p>
      <w:pPr>
        <w:pStyle w:val="Heading1"/>
        <w:spacing w:after="120"/>
      </w:pPr>
      <w:r>
        <w:t>6. CONTEÚDO PRÁTICO E IMPLEMENTAÇÃO</w:t>
      </w:r>
    </w:p>
    <w:p/>
    <w:p>
      <w:pPr>
        <w:pStyle w:val="NormalText"/>
        <w:spacing w:after="200"/>
      </w:pPr>
      <w:r>
        <w:t>6.1. Os cursos e mentorias da Enciclo Nautica abordam temas técnicos relacionados à elétrica náutica, que envolvem conhecimentos especializados e potenciais riscos se implementados incorretamente.</w:t>
      </w:r>
    </w:p>
    <w:p/>
    <w:p>
      <w:pPr>
        <w:pStyle w:val="NormalText"/>
        <w:spacing w:after="200"/>
      </w:pPr>
      <w:r>
        <w:t>6.2. O Aluno reconhece que:</w:t>
      </w:r>
    </w:p>
    <w:p/>
    <w:p>
      <w:pPr>
        <w:pStyle w:val="ListBullet"/>
      </w:pPr>
      <w:r>
        <w:t>A implementação prática dos conhecimentos adquiridos é de sua inteira responsabilidade;</w:t>
      </w:r>
    </w:p>
    <w:p>
      <w:pPr>
        <w:pStyle w:val="ListBullet"/>
      </w:pPr>
      <w:r>
        <w:t>Deve observar todas as normas técnicas, regulamentações e medidas de segurança aplicáveis;</w:t>
      </w:r>
    </w:p>
    <w:p>
      <w:pPr>
        <w:pStyle w:val="ListBullet"/>
      </w:pPr>
      <w:r>
        <w:t>A Enciclo Nautica não se responsabiliza por danos, acidentes ou prejuízos decorrentes da aplicação inadequada dos conhecimentos transmitidos;</w:t>
      </w:r>
    </w:p>
    <w:p>
      <w:pPr>
        <w:pStyle w:val="ListBullet"/>
      </w:pPr>
      <w:r>
        <w:t>É recomendável a supervisão de profissionais qualificados para implementações em sistemas elétricos reais.</w:t>
      </w:r>
    </w:p>
    <w:p/>
    <w:p>
      <w:pPr>
        <w:pStyle w:val="NormalText"/>
        <w:spacing w:after="200"/>
      </w:pPr>
      <w:r>
        <w:t>6.3. Os projetos, esquemas e diagramas fornecidos nos cursos são modelos educativos e podem requerer adaptações para aplicação em situações específicas.</w:t>
      </w:r>
    </w:p>
    <w:p/>
    <w:p>
      <w:pPr>
        <w:pStyle w:val="Heading1"/>
        <w:spacing w:after="120"/>
      </w:pPr>
      <w:r>
        <w:t>7. ALTERAÇÕES E CANCELAMENTOS</w:t>
      </w:r>
    </w:p>
    <w:p/>
    <w:p>
      <w:pPr>
        <w:pStyle w:val="NormalText"/>
        <w:spacing w:after="200"/>
      </w:pPr>
      <w:r>
        <w:t>7.1. A Enciclo Nautica reserva-se o direito de:</w:t>
      </w:r>
    </w:p>
    <w:p/>
    <w:p>
      <w:pPr>
        <w:pStyle w:val="ListBullet"/>
      </w:pPr>
      <w:r>
        <w:t>Alterar datas e horários de aulas ao vivo e sessões de mentoria, mediante aviso prévio de no mínimo 48 horas;</w:t>
      </w:r>
    </w:p>
    <w:p>
      <w:pPr>
        <w:pStyle w:val="ListBullet"/>
      </w:pPr>
      <w:r>
        <w:t>Substituir instrutores ou mentores, garantindo a manutenção da qualidade do conteúdo;</w:t>
      </w:r>
    </w:p>
    <w:p>
      <w:pPr>
        <w:pStyle w:val="ListBullet"/>
      </w:pPr>
      <w:r>
        <w:t>Atualizar o conteúdo dos cursos para refletir novas tecnologias e práticas;</w:t>
      </w:r>
    </w:p>
    <w:p>
      <w:pPr>
        <w:pStyle w:val="ListBullet"/>
      </w:pPr>
      <w:r>
        <w:t>Cancelar turmas que não atinjam o número mínimo de participantes, oferecendo reembolso integral ou transferência para turmas futuras.</w:t>
      </w:r>
    </w:p>
    <w:p/>
    <w:p>
      <w:pPr>
        <w:pStyle w:val="NormalText"/>
        <w:spacing w:after="200"/>
      </w:pPr>
      <w:r>
        <w:t>7.2. Em caso de impossibilidade de participação em sessões ao vivo ou mentorias agendadas, o Aluno deverá informar com antecedência mínima de 24 horas para possível reagendamento, sujeito à disponibilidade.</w:t>
      </w:r>
    </w:p>
    <w:p/>
    <w:p>
      <w:pPr>
        <w:pStyle w:val="Heading1"/>
        <w:spacing w:after="120"/>
      </w:pPr>
      <w:r>
        <w:t>8. SUPORTE TÉCNICO E ATENDIMENTO</w:t>
      </w:r>
    </w:p>
    <w:p/>
    <w:p>
      <w:pPr>
        <w:pStyle w:val="NormalText"/>
        <w:spacing w:after="200"/>
      </w:pPr>
      <w:r>
        <w:t>8.1. A Enciclo Nautica oferece suporte técnico relacionado ao acesso à plataforma e ao conteúdo dos cursos através do e-mail [EMAIL DE SUPORTE], com prazo de resposta de até 2 (dois) dias úteis.</w:t>
      </w:r>
    </w:p>
    <w:p/>
    <w:p>
      <w:pPr>
        <w:pStyle w:val="NormalText"/>
        <w:spacing w:after="200"/>
      </w:pPr>
      <w:r>
        <w:t>8.2. Para cursos e mentorias que incluam suporte técnico especializado sobre o conteúdo, as condições específicas (canais, horários e prazos) serão informadas no momento da aquisição.</w:t>
      </w:r>
    </w:p>
    <w:p/>
    <w:p>
      <w:pPr>
        <w:pStyle w:val="NormalText"/>
        <w:spacing w:after="200"/>
      </w:pPr>
      <w:r>
        <w:t>8.3. O suporte técnico não inclui consultoria para projetos específicos do Aluno que estejam fora do escopo do curso ou mentoria adquiridos.</w:t>
      </w:r>
    </w:p>
    <w:p/>
    <w:p>
      <w:pPr>
        <w:pStyle w:val="Heading1"/>
        <w:spacing w:after="120"/>
      </w:pPr>
      <w:r>
        <w:t>9. LIMITAÇÃO DE RESPONSABILIDADE</w:t>
      </w:r>
    </w:p>
    <w:p/>
    <w:p>
      <w:pPr>
        <w:pStyle w:val="NormalText"/>
        <w:spacing w:after="200"/>
      </w:pPr>
      <w:r>
        <w:t>9.1. A Enciclo Nautica compromete-se a fornecer conteúdo de qualidade e atualizado, mas não garante resultados específicos, uma vez que estes dependem do engajamento e aplicação dos conhecimentos pelo Aluno.</w:t>
      </w:r>
    </w:p>
    <w:p/>
    <w:p>
      <w:pPr>
        <w:pStyle w:val="NormalText"/>
        <w:spacing w:after="200"/>
      </w:pPr>
      <w:r>
        <w:t>9.2. A Enciclo Nautica não será responsável por:</w:t>
      </w:r>
    </w:p>
    <w:p/>
    <w:p>
      <w:pPr>
        <w:pStyle w:val="ListBullet"/>
      </w:pPr>
      <w:r>
        <w:t>Interrupções temporárias no acesso à plataforma devido a manutenções programadas ou problemas técnicos;</w:t>
      </w:r>
    </w:p>
    <w:p>
      <w:pPr>
        <w:pStyle w:val="ListBullet"/>
      </w:pPr>
      <w:r>
        <w:t>Falhas de conexão à internet ou incompatibilidades de hardware/software do Aluno;</w:t>
      </w:r>
    </w:p>
    <w:p>
      <w:pPr>
        <w:pStyle w:val="ListBullet"/>
      </w:pPr>
      <w:r>
        <w:t>Danos indiretos, incidentais, especiais, punitivos ou consequentes resultantes da participação nos cursos ou mentorias;</w:t>
      </w:r>
    </w:p>
    <w:p>
      <w:pPr>
        <w:pStyle w:val="ListBullet"/>
      </w:pPr>
      <w:r>
        <w:t>Resultados obtidos pela aplicação prática dos conhecimentos adquiridos.</w:t>
      </w:r>
    </w:p>
    <w:p/>
    <w:p>
      <w:pPr>
        <w:pStyle w:val="Heading1"/>
        <w:spacing w:after="120"/>
      </w:pPr>
      <w:r>
        <w:t>10. MODIFICAÇÕES DOS TERMOS</w:t>
      </w:r>
    </w:p>
    <w:p/>
    <w:p>
      <w:pPr>
        <w:pStyle w:val="NormalText"/>
        <w:spacing w:after="200"/>
      </w:pPr>
      <w:r>
        <w:t>10.1. A Enciclo Nautica poderá modificar estes Termos e Condições a qualquer momento, mediante notificação aos Alunos por e-mail ou aviso na plataforma.</w:t>
      </w:r>
    </w:p>
    <w:p/>
    <w:p>
      <w:pPr>
        <w:pStyle w:val="NormalText"/>
        <w:spacing w:after="200"/>
      </w:pPr>
      <w:r>
        <w:t>10.2. O uso continuado dos cursos e mentorias após a notificação de alterações constitui aceitação dos novos termos.</w:t>
      </w:r>
    </w:p>
    <w:p/>
    <w:p>
      <w:pPr>
        <w:pStyle w:val="Heading1"/>
        <w:spacing w:after="120"/>
      </w:pPr>
      <w:r>
        <w:t>11. DISPOSIÇÕES GERAIS</w:t>
      </w:r>
    </w:p>
    <w:p/>
    <w:p>
      <w:pPr>
        <w:pStyle w:val="NormalText"/>
        <w:spacing w:after="200"/>
      </w:pPr>
      <w:r>
        <w:t>11.1. Estes Termos e Condições constituem o acordo integral entre o Aluno e a Enciclo Nautica em relação aos cursos e mentorias.</w:t>
      </w:r>
    </w:p>
    <w:p/>
    <w:p>
      <w:pPr>
        <w:pStyle w:val="NormalText"/>
        <w:spacing w:after="200"/>
      </w:pPr>
      <w:r>
        <w:t>11.2. A invalidade ou inexequibilidade de qualquer disposição destes Termos e Condições não afetará a validade ou exequibilidade das demais disposições.</w:t>
      </w:r>
    </w:p>
    <w:p/>
    <w:p>
      <w:pPr>
        <w:pStyle w:val="NormalText"/>
        <w:spacing w:after="200"/>
      </w:pPr>
      <w:r>
        <w:t>11.3. A tolerância quanto ao descumprimento de qualquer obrigação prevista nestes Termos e Condições não constituirá renúncia ao direito de exigir o cumprimento da obrigação.</w:t>
      </w:r>
    </w:p>
    <w:p/>
    <w:p>
      <w:pPr>
        <w:pStyle w:val="NormalText"/>
        <w:spacing w:after="200"/>
      </w:pPr>
      <w:r>
        <w:t>11.4. Estes Termos e Condições são regidos pelas leis da República Federativa do Brasil.</w:t>
      </w:r>
    </w:p>
    <w:p/>
    <w:p>
      <w:pPr>
        <w:pStyle w:val="NormalText"/>
        <w:spacing w:after="200"/>
      </w:pPr>
      <w:r>
        <w:t>11.5. Fica eleito o foro da Comarca de [CIDADE/ESTADO] para dirimir quaisquer controvérsias decorrentes destes Termos e Condições, com renúncia expressa a qualquer outro, por mais privilegiado que seja.</w:t>
      </w:r>
    </w:p>
    <w:p/>
    <w:p>
      <w:pPr>
        <w:pStyle w:val="Heading1"/>
        <w:spacing w:after="120"/>
      </w:pPr>
      <w:r>
        <w:t>12. CONTATO</w:t>
      </w:r>
    </w:p>
    <w:p/>
    <w:p>
      <w:pPr>
        <w:pStyle w:val="NormalText"/>
        <w:spacing w:after="200"/>
      </w:pPr>
      <w:r>
        <w:t>Para dúvidas, sugestões ou reclamações relacionadas a estes Termos e Condições, entre em contato através do e-mail [EMAIL DE CONTATO] ou pelo formulário disponível em nossa plataforma.</w:t>
      </w:r>
    </w:p>
    <w:p/>
    <w:p>
      <w:pPr>
        <w:pStyle w:val="NormalText"/>
      </w:pPr>
      <w:r>
        <w:t>__________________________________________________</w:t>
      </w:r>
    </w:p>
    <w:p/>
    <w:p>
      <w:pPr>
        <w:pStyle w:val="NormalText"/>
        <w:spacing w:after="200"/>
      </w:pPr>
      <w:r>
        <w:t>Ao adquirir acesso aos cursos e mentorias da Enciclo Nautica, você reconhece que leu, compreendeu e concorda com estes Termos e Condições.</w:t>
      </w:r>
    </w:p>
    <w:p/>
    <w:p>
      <w:pPr>
        <w:pStyle w:val="NormalText"/>
        <w:spacing w:after="200"/>
      </w:pPr>
      <w:r>
        <w:t>**Enciclo Nautica**</w:t>
      </w:r>
    </w:p>
    <w:p>
      <w:pPr>
        <w:pStyle w:val="NormalText"/>
        <w:spacing w:after="200"/>
      </w:pPr>
      <w:r>
        <w:t>CNPJ: [NÚMERO DO CNPJ]</w:t>
      </w:r>
    </w:p>
    <w:p>
      <w:pPr>
        <w:pStyle w:val="NormalText"/>
        <w:spacing w:after="200"/>
      </w:pPr>
      <w:r>
        <w:t>[ENDEREÇO COMPLETO]</w:t>
      </w:r>
    </w:p>
    <w:p>
      <w:pPr>
        <w:pStyle w:val="NormalText"/>
        <w:spacing w:after="200"/>
      </w:pPr>
      <w:r>
        <w:t>[TELEFONE DE CONTATO]</w:t>
      </w:r>
    </w:p>
    <w:p>
      <w:pPr>
        <w:pStyle w:val="NormalText"/>
        <w:spacing w:after="200"/>
      </w:pPr>
      <w:r>
        <w:t>[EMAIL DE CONTATO]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6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66A1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Text">
    <w:name w:val="Normal Text"/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