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Organização Semanal de Tarefas com IA</w:t>
      </w:r>
    </w:p>
    <w:p>
      <w:pPr>
        <w:pStyle w:val="Heading2"/>
      </w:pPr>
      <w:r>
        <w:t>Visão Geral do Fluxo de Trabalho</w:t>
      </w:r>
    </w:p>
    <w:p>
      <w:r>
        <w:t>Este documento apresenta um sistema otimizado de organização semanal, com tarefas diárias estruturadas para maximizar a eficiência e produtividade. O fluxo de trabalho foi desenhado para permitir folgas aos sábados e domingos, concentrando as atividades nos dias úteis com uso estratégico de ferramentas de IA.</w:t>
      </w:r>
    </w:p>
    <w:p>
      <w:pPr>
        <w:pStyle w:val="Heading2"/>
      </w:pPr>
      <w:r>
        <w:t>Estrutura Semanal (2,5h Trabalho + 0,5h Estudo)</w:t>
      </w:r>
    </w:p>
    <w:p>
      <w:pPr>
        <w:pStyle w:val="Heading2"/>
      </w:pPr>
      <w:r>
        <w:t>Fluxo Diário Detalhado (2,5h)</w:t>
      </w:r>
    </w:p>
    <w:p>
      <w:pPr>
        <w:pStyle w:val="Heading3"/>
      </w:pPr>
      <w:r>
        <w:t>Segunda-Feira: Pesquisa e Planejamento (2,5h)</w:t>
      </w:r>
    </w:p>
    <w:p>
      <w:r>
        <w:t>Objetivo: Definir temas da semana, pesquisar tendências e planejar conteúdos.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Horário</w:t>
            </w:r>
          </w:p>
        </w:tc>
        <w:tc>
          <w:tcPr>
            <w:tcW w:type="dxa" w:w="2160"/>
          </w:tcPr>
          <w:p>
            <w:r>
              <w:t>Atividade</w:t>
            </w:r>
          </w:p>
        </w:tc>
        <w:tc>
          <w:tcPr>
            <w:tcW w:type="dxa" w:w="2160"/>
          </w:tcPr>
          <w:p>
            <w:r>
              <w:t>Ferramentas de IA</w:t>
            </w:r>
          </w:p>
        </w:tc>
        <w:tc>
          <w:tcPr>
            <w:tcW w:type="dxa" w:w="2160"/>
          </w:tcPr>
          <w:p>
            <w:r>
              <w:t>Entregáveis</w:t>
            </w:r>
          </w:p>
        </w:tc>
      </w:tr>
      <w:tr>
        <w:tc>
          <w:tcPr>
            <w:tcW w:type="dxa" w:w="2160"/>
          </w:tcPr>
          <w:p>
            <w:r>
              <w:t>0:00-0:30</w:t>
            </w:r>
          </w:p>
        </w:tc>
        <w:tc>
          <w:tcPr>
            <w:tcW w:type="dxa" w:w="2160"/>
          </w:tcPr>
          <w:p>
            <w:r>
              <w:t>Análise de métricas da semana anterior</w:t>
            </w:r>
          </w:p>
        </w:tc>
        <w:tc>
          <w:tcPr>
            <w:tcW w:type="dxa" w:w="2160"/>
          </w:tcPr>
          <w:p>
            <w:r>
              <w:t>Google Analytics AI Insights, YouTube Studio Analytics</w:t>
            </w:r>
          </w:p>
        </w:tc>
        <w:tc>
          <w:tcPr>
            <w:tcW w:type="dxa" w:w="2160"/>
          </w:tcPr>
          <w:p>
            <w:r>
              <w:t>Relatório de desempenho</w:t>
            </w:r>
          </w:p>
        </w:tc>
      </w:tr>
      <w:tr>
        <w:tc>
          <w:tcPr>
            <w:tcW w:type="dxa" w:w="2160"/>
          </w:tcPr>
          <w:p>
            <w:r>
              <w:t>0:30-1:00</w:t>
            </w:r>
          </w:p>
        </w:tc>
        <w:tc>
          <w:tcPr>
            <w:tcW w:type="dxa" w:w="2160"/>
          </w:tcPr>
          <w:p>
            <w:r>
              <w:t>Pesquisa de tendências e tópicos emergentes</w:t>
            </w:r>
          </w:p>
        </w:tc>
        <w:tc>
          <w:tcPr>
            <w:tcW w:type="dxa" w:w="2160"/>
          </w:tcPr>
          <w:p>
            <w:r>
              <w:t>Google Trends, ChatGPT para análise de tendências</w:t>
            </w:r>
          </w:p>
        </w:tc>
        <w:tc>
          <w:tcPr>
            <w:tcW w:type="dxa" w:w="2160"/>
          </w:tcPr>
          <w:p>
            <w:r>
              <w:t>Lista de tópicos potenciais</w:t>
            </w:r>
          </w:p>
        </w:tc>
      </w:tr>
      <w:tr>
        <w:tc>
          <w:tcPr>
            <w:tcW w:type="dxa" w:w="2160"/>
          </w:tcPr>
          <w:p>
            <w:r>
              <w:t>1:00-1:30</w:t>
            </w:r>
          </w:p>
        </w:tc>
        <w:tc>
          <w:tcPr>
            <w:tcW w:type="dxa" w:w="2160"/>
          </w:tcPr>
          <w:p>
            <w:r>
              <w:t>Seleção de conteúdos da semana do planejamento anual</w:t>
            </w:r>
          </w:p>
        </w:tc>
        <w:tc>
          <w:tcPr>
            <w:tcW w:type="dxa" w:w="2160"/>
          </w:tcPr>
          <w:p>
            <w:r>
              <w:t>Notion AI para organização</w:t>
            </w:r>
          </w:p>
        </w:tc>
        <w:tc>
          <w:tcPr>
            <w:tcW w:type="dxa" w:w="2160"/>
          </w:tcPr>
          <w:p>
            <w:r>
              <w:t>Cronograma semanal definido</w:t>
            </w:r>
          </w:p>
        </w:tc>
      </w:tr>
      <w:tr>
        <w:tc>
          <w:tcPr>
            <w:tcW w:type="dxa" w:w="2160"/>
          </w:tcPr>
          <w:p>
            <w:r>
              <w:t>1:30-2:00</w:t>
            </w:r>
          </w:p>
        </w:tc>
        <w:tc>
          <w:tcPr>
            <w:tcW w:type="dxa" w:w="2160"/>
          </w:tcPr>
          <w:p>
            <w:r>
              <w:t>Roteirização dos vídeos longos da semana</w:t>
            </w:r>
          </w:p>
        </w:tc>
        <w:tc>
          <w:tcPr>
            <w:tcW w:type="dxa" w:w="2160"/>
          </w:tcPr>
          <w:p>
            <w:r>
              <w:t>ChatGPT para estruturação de roteiros</w:t>
            </w:r>
          </w:p>
        </w:tc>
        <w:tc>
          <w:tcPr>
            <w:tcW w:type="dxa" w:w="2160"/>
          </w:tcPr>
          <w:p>
            <w:r>
              <w:t>Roteiros preliminares</w:t>
            </w:r>
          </w:p>
        </w:tc>
      </w:tr>
      <w:tr>
        <w:tc>
          <w:tcPr>
            <w:tcW w:type="dxa" w:w="2160"/>
          </w:tcPr>
          <w:p>
            <w:r>
              <w:t>2:00-2:30</w:t>
            </w:r>
          </w:p>
        </w:tc>
        <w:tc>
          <w:tcPr>
            <w:tcW w:type="dxa" w:w="2160"/>
          </w:tcPr>
          <w:p>
            <w:r>
              <w:t>Planejamento de shorts e conteúdo para redes sociais</w:t>
            </w:r>
          </w:p>
        </w:tc>
        <w:tc>
          <w:tcPr>
            <w:tcW w:type="dxa" w:w="2160"/>
          </w:tcPr>
          <w:p>
            <w:r>
              <w:t>MidJourney para conceitos visuais</w:t>
            </w:r>
          </w:p>
        </w:tc>
        <w:tc>
          <w:tcPr>
            <w:tcW w:type="dxa" w:w="2160"/>
          </w:tcPr>
          <w:p>
            <w:r>
              <w:t>Storyboards de shorts</w:t>
            </w:r>
          </w:p>
        </w:tc>
      </w:tr>
    </w:tbl>
    <w:p>
      <w:r>
        <w:t>Passo a passo com IA:</w:t>
      </w:r>
    </w:p>
    <w:p>
      <w:pPr>
        <w:pStyle w:val="ListBullet"/>
      </w:pPr>
      <w:r>
        <w:br/>
        <w:t>Análise de métricas com IA:</w:t>
        <w:br/>
        <w:t>Prompt para ChatGPT: "Analise estes dados de desempenho do YouTube da semana passada [colar dados]. Identifique os 3 conteúdos de melhor performance, padrões de engajamento e recomende ajustes para esta semana."</w:t>
        <w:br/>
      </w:r>
    </w:p>
    <w:p>
      <w:pPr>
        <w:pStyle w:val="ListBullet"/>
      </w:pPr>
      <w:r>
        <w:br/>
        <w:t>Pesquisa de tendências:</w:t>
        <w:br/>
        <w:t>Prompt para ChatGPT: "Quais são os tópicos financeiros mais discutidos esta semana? Analise as tendências atuais em finanças pessoais, investimentos e independência financeira considerando [eventos atuais da semana]."</w:t>
        <w:br/>
      </w:r>
    </w:p>
    <w:p>
      <w:pPr>
        <w:pStyle w:val="ListBullet"/>
      </w:pPr>
      <w:r>
        <w:br/>
        <w:t>Seleção de conteúdos:</w:t>
        <w:br/>
        <w:t>Prompt para Notion AI: "Organize os seguintes tópicos do meu planejamento anual para esta semana, considerando as tendências atuais [lista de tópicos planejados] e sugira a melhor ordem de publicação."</w:t>
        <w:br/>
      </w:r>
    </w:p>
    <w:p>
      <w:pPr>
        <w:pStyle w:val="ListBullet"/>
      </w:pPr>
      <w:r>
        <w:br/>
        <w:t>Roteirização com IA:</w:t>
        <w:br/>
        <w:t>Prompt para ChatGPT: "Crie um roteiro detalhado para um vídeo de 15 minutos sobre [tema selecionado]. Inclua introdução com hook, 3-5 pontos principais, exemplos práticos, e call-to-action final."</w:t>
        <w:br/>
      </w:r>
    </w:p>
    <w:p>
      <w:pPr>
        <w:pStyle w:val="ListBullet"/>
      </w:pPr>
      <w:r>
        <w:br/>
        <w:t>Planejamento visual:</w:t>
        <w:br/>
        <w:t>Prompt para MidJourney: "Storyboard visual para short de finanças sobre [tema], estilo minimalista com elementos gráficos financeiros, paleta de cores azul e verde, formato vertical para Instagram/TikTok."</w:t>
        <w:br/>
      </w:r>
    </w:p>
    <w:p>
      <w:r>
        <w:t>Análise de métricas com IA:</w:t>
        <w:br/>
        <w:t>Prompt para ChatGPT: "Analise estes dados de desempenho do YouTube da semana passada [colar dados]. Identifique os 3 conteúdos de melhor performance, padrões de engajamento e recomende ajustes para esta semana."</w:t>
      </w:r>
    </w:p>
    <w:p>
      <w:r>
        <w:t>Pesquisa de tendências:</w:t>
        <w:br/>
        <w:t>Prompt para ChatGPT: "Quais são os tópicos financeiros mais discutidos esta semana? Analise as tendências atuais em finanças pessoais, investimentos e independência financeira considerando [eventos atuais da semana]."</w:t>
      </w:r>
    </w:p>
    <w:p>
      <w:r>
        <w:t>Seleção de conteúdos:</w:t>
        <w:br/>
        <w:t>Prompt para Notion AI: "Organize os seguintes tópicos do meu planejamento anual para esta semana, considerando as tendências atuais [lista de tópicos planejados] e sugira a melhor ordem de publicação."</w:t>
      </w:r>
    </w:p>
    <w:p>
      <w:r>
        <w:t>Roteirização com IA:</w:t>
        <w:br/>
        <w:t>Prompt para ChatGPT: "Crie um roteiro detalhado para um vídeo de 15 minutos sobre [tema selecionado]. Inclua introdução com hook, 3-5 pontos principais, exemplos práticos, e call-to-action final."</w:t>
      </w:r>
    </w:p>
    <w:p>
      <w:r>
        <w:t>Planejamento visual:</w:t>
        <w:br/>
        <w:t>Prompt para MidJourney: "Storyboard visual para short de finanças sobre [tema], estilo minimalista com elementos gráficos financeiros, paleta de cores azul e verde, formato vertical para Instagram/TikTok."</w:t>
      </w:r>
    </w:p>
    <w:p>
      <w:pPr>
        <w:pStyle w:val="Heading3"/>
      </w:pPr>
      <w:r>
        <w:t>Terça-Feira: Produção de Conteúdo (2,5h)</w:t>
      </w:r>
    </w:p>
    <w:p>
      <w:r>
        <w:t>Objetivo: Gravar vídeos longos e shorts planejados.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Horário</w:t>
            </w:r>
          </w:p>
        </w:tc>
        <w:tc>
          <w:tcPr>
            <w:tcW w:type="dxa" w:w="2160"/>
          </w:tcPr>
          <w:p>
            <w:r>
              <w:t>Atividade</w:t>
            </w:r>
          </w:p>
        </w:tc>
        <w:tc>
          <w:tcPr>
            <w:tcW w:type="dxa" w:w="2160"/>
          </w:tcPr>
          <w:p>
            <w:r>
              <w:t>Ferramentas de IA</w:t>
            </w:r>
          </w:p>
        </w:tc>
        <w:tc>
          <w:tcPr>
            <w:tcW w:type="dxa" w:w="2160"/>
          </w:tcPr>
          <w:p>
            <w:r>
              <w:t>Entregáveis</w:t>
            </w:r>
          </w:p>
        </w:tc>
      </w:tr>
      <w:tr>
        <w:tc>
          <w:tcPr>
            <w:tcW w:type="dxa" w:w="2160"/>
          </w:tcPr>
          <w:p>
            <w:r>
              <w:t>0:00-0:15</w:t>
            </w:r>
          </w:p>
        </w:tc>
        <w:tc>
          <w:tcPr>
            <w:tcW w:type="dxa" w:w="2160"/>
          </w:tcPr>
          <w:p>
            <w:r>
              <w:t>Preparação do ambiente de gravação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Set pronto para gravação</w:t>
            </w:r>
          </w:p>
        </w:tc>
      </w:tr>
      <w:tr>
        <w:tc>
          <w:tcPr>
            <w:tcW w:type="dxa" w:w="2160"/>
          </w:tcPr>
          <w:p>
            <w:r>
              <w:t>0:15-1:15</w:t>
            </w:r>
          </w:p>
        </w:tc>
        <w:tc>
          <w:tcPr>
            <w:tcW w:type="dxa" w:w="2160"/>
          </w:tcPr>
          <w:p>
            <w:r>
              <w:t>Gravação do vídeo longo principal</w:t>
            </w:r>
          </w:p>
        </w:tc>
        <w:tc>
          <w:tcPr>
            <w:tcW w:type="dxa" w:w="2160"/>
          </w:tcPr>
          <w:p>
            <w:r>
              <w:t>Teleprompter AI</w:t>
            </w:r>
          </w:p>
        </w:tc>
        <w:tc>
          <w:tcPr>
            <w:tcW w:type="dxa" w:w="2160"/>
          </w:tcPr>
          <w:p>
            <w:r>
              <w:t>Vídeo bruto gravado</w:t>
            </w:r>
          </w:p>
        </w:tc>
      </w:tr>
      <w:tr>
        <w:tc>
          <w:tcPr>
            <w:tcW w:type="dxa" w:w="2160"/>
          </w:tcPr>
          <w:p>
            <w:r>
              <w:t>1:15-1:45</w:t>
            </w:r>
          </w:p>
        </w:tc>
        <w:tc>
          <w:tcPr>
            <w:tcW w:type="dxa" w:w="2160"/>
          </w:tcPr>
          <w:p>
            <w:r>
              <w:t>Gravação de B-rolls e elementos visuais</w:t>
            </w:r>
          </w:p>
        </w:tc>
        <w:tc>
          <w:tcPr>
            <w:tcW w:type="dxa" w:w="2160"/>
          </w:tcPr>
          <w:p>
            <w:r>
              <w:t>Descript para transcrição em tempo real</w:t>
            </w:r>
          </w:p>
        </w:tc>
        <w:tc>
          <w:tcPr>
            <w:tcW w:type="dxa" w:w="2160"/>
          </w:tcPr>
          <w:p>
            <w:r>
              <w:t>Material complementar</w:t>
            </w:r>
          </w:p>
        </w:tc>
      </w:tr>
      <w:tr>
        <w:tc>
          <w:tcPr>
            <w:tcW w:type="dxa" w:w="2160"/>
          </w:tcPr>
          <w:p>
            <w:r>
              <w:t>1:45-2:30</w:t>
            </w:r>
          </w:p>
        </w:tc>
        <w:tc>
          <w:tcPr>
            <w:tcW w:type="dxa" w:w="2160"/>
          </w:tcPr>
          <w:p>
            <w:r>
              <w:t>Gravação de 3-4 shorts</w:t>
            </w:r>
          </w:p>
        </w:tc>
        <w:tc>
          <w:tcPr>
            <w:tcW w:type="dxa" w:w="2160"/>
          </w:tcPr>
          <w:p>
            <w:r>
              <w:t>CapCut para edição rápida</w:t>
            </w:r>
          </w:p>
        </w:tc>
        <w:tc>
          <w:tcPr>
            <w:tcW w:type="dxa" w:w="2160"/>
          </w:tcPr>
          <w:p>
            <w:r>
              <w:t>Shorts brutos gravados</w:t>
            </w:r>
          </w:p>
        </w:tc>
      </w:tr>
    </w:tbl>
    <w:p>
      <w:r>
        <w:t>Passo a passo com IA:</w:t>
      </w:r>
    </w:p>
    <w:p>
      <w:pPr>
        <w:pStyle w:val="ListBullet"/>
      </w:pPr>
      <w:r>
        <w:br/>
        <w:t>Preparação com teleprompter:</w:t>
        <w:br/>
        <w:t>Prompt para ChatGPT: "Converta este roteiro [colar roteiro] em formato de teleprompter, com marcações de pausa, ênfase e ritmo. Divida em segmentos de 2-3 minutos."</w:t>
        <w:br/>
      </w:r>
    </w:p>
    <w:p>
      <w:pPr>
        <w:pStyle w:val="ListBullet"/>
      </w:pPr>
      <w:r>
        <w:br/>
        <w:t>Assistência durante gravação:</w:t>
        <w:br/>
        <w:t>Configurar Descript para transcrição em tempo real e marcação de pontos-chave durante a gravação.</w:t>
        <w:br/>
      </w:r>
    </w:p>
    <w:p>
      <w:pPr>
        <w:pStyle w:val="ListBullet"/>
      </w:pPr>
      <w:r>
        <w:br/>
        <w:t>Planejamento de B-rolls:</w:t>
        <w:br/>
        <w:t>Prompt para ChatGPT: "Para um vídeo sobre [tema], liste 10 elementos visuais complementares (B-rolls) que posso criar para ilustrar os conceitos principais."</w:t>
        <w:br/>
      </w:r>
    </w:p>
    <w:p>
      <w:pPr>
        <w:pStyle w:val="ListBullet"/>
      </w:pPr>
      <w:r>
        <w:br/>
        <w:t>Otimização de shorts:</w:t>
        <w:br/>
        <w:t>Prompt para ChatGPT: "Adapte este segmento do vídeo longo [transcrição do segmento] para um short de 30 segundos, mantendo o ponto principal e um hook poderoso."</w:t>
        <w:br/>
      </w:r>
    </w:p>
    <w:p>
      <w:r>
        <w:t>Preparação com teleprompter:</w:t>
        <w:br/>
        <w:t>Prompt para ChatGPT: "Converta este roteiro [colar roteiro] em formato de teleprompter, com marcações de pausa, ênfase e ritmo. Divida em segmentos de 2-3 minutos."</w:t>
      </w:r>
    </w:p>
    <w:p>
      <w:r>
        <w:t>Assistência durante gravação:</w:t>
        <w:br/>
        <w:t>Configurar Descript para transcrição em tempo real e marcação de pontos-chave durante a gravação.</w:t>
      </w:r>
    </w:p>
    <w:p>
      <w:r>
        <w:t>Planejamento de B-rolls:</w:t>
        <w:br/>
        <w:t>Prompt para ChatGPT: "Para um vídeo sobre [tema], liste 10 elementos visuais complementares (B-rolls) que posso criar para ilustrar os conceitos principais."</w:t>
      </w:r>
    </w:p>
    <w:p>
      <w:r>
        <w:t>Otimização de shorts:</w:t>
        <w:br/>
        <w:t>Prompt para ChatGPT: "Adapte este segmento do vídeo longo [transcrição do segmento] para um short de 30 segundos, mantendo o ponto principal e um hook poderoso."</w:t>
      </w:r>
    </w:p>
    <w:p>
      <w:pPr>
        <w:pStyle w:val="Heading3"/>
      </w:pPr>
      <w:r>
        <w:t>Quarta-Feira: Edição e Publicação (2,5h)</w:t>
      </w:r>
    </w:p>
    <w:p>
      <w:r>
        <w:t>Objetivo: Editar e publicar o vídeo longo principal e shorts iniciais.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Horário</w:t>
            </w:r>
          </w:p>
        </w:tc>
        <w:tc>
          <w:tcPr>
            <w:tcW w:type="dxa" w:w="2160"/>
          </w:tcPr>
          <w:p>
            <w:r>
              <w:t>Atividade</w:t>
            </w:r>
          </w:p>
        </w:tc>
        <w:tc>
          <w:tcPr>
            <w:tcW w:type="dxa" w:w="2160"/>
          </w:tcPr>
          <w:p>
            <w:r>
              <w:t>Ferramentas de IA</w:t>
            </w:r>
          </w:p>
        </w:tc>
        <w:tc>
          <w:tcPr>
            <w:tcW w:type="dxa" w:w="2160"/>
          </w:tcPr>
          <w:p>
            <w:r>
              <w:t>Entregáveis</w:t>
            </w:r>
          </w:p>
        </w:tc>
      </w:tr>
      <w:tr>
        <w:tc>
          <w:tcPr>
            <w:tcW w:type="dxa" w:w="2160"/>
          </w:tcPr>
          <w:p>
            <w:r>
              <w:t>0:00-1:00</w:t>
            </w:r>
          </w:p>
        </w:tc>
        <w:tc>
          <w:tcPr>
            <w:tcW w:type="dxa" w:w="2160"/>
          </w:tcPr>
          <w:p>
            <w:r>
              <w:t>Edição do vídeo longo</w:t>
            </w:r>
          </w:p>
        </w:tc>
        <w:tc>
          <w:tcPr>
            <w:tcW w:type="dxa" w:w="2160"/>
          </w:tcPr>
          <w:p>
            <w:r>
              <w:t>Descript para edição baseada em texto, Adobe Premiere com plugins de IA</w:t>
            </w:r>
          </w:p>
        </w:tc>
        <w:tc>
          <w:tcPr>
            <w:tcW w:type="dxa" w:w="2160"/>
          </w:tcPr>
          <w:p>
            <w:r>
              <w:t>Vídeo editado</w:t>
            </w:r>
          </w:p>
        </w:tc>
      </w:tr>
      <w:tr>
        <w:tc>
          <w:tcPr>
            <w:tcW w:type="dxa" w:w="2160"/>
          </w:tcPr>
          <w:p>
            <w:r>
              <w:t>1:00-1:30</w:t>
            </w:r>
          </w:p>
        </w:tc>
        <w:tc>
          <w:tcPr>
            <w:tcW w:type="dxa" w:w="2160"/>
          </w:tcPr>
          <w:p>
            <w:r>
              <w:t>Criação de thumbnail e elementos gráficos</w:t>
            </w:r>
          </w:p>
        </w:tc>
        <w:tc>
          <w:tcPr>
            <w:tcW w:type="dxa" w:w="2160"/>
          </w:tcPr>
          <w:p>
            <w:r>
              <w:t>DALL-E/Midjourney para thumbnails, Canva AI</w:t>
            </w:r>
          </w:p>
        </w:tc>
        <w:tc>
          <w:tcPr>
            <w:tcW w:type="dxa" w:w="2160"/>
          </w:tcPr>
          <w:p>
            <w:r>
              <w:t>Thumbnail e gráficos</w:t>
            </w:r>
          </w:p>
        </w:tc>
      </w:tr>
      <w:tr>
        <w:tc>
          <w:tcPr>
            <w:tcW w:type="dxa" w:w="2160"/>
          </w:tcPr>
          <w:p>
            <w:r>
              <w:t>1:30-2:00</w:t>
            </w:r>
          </w:p>
        </w:tc>
        <w:tc>
          <w:tcPr>
            <w:tcW w:type="dxa" w:w="2160"/>
          </w:tcPr>
          <w:p>
            <w:r>
              <w:t>Otimização SEO e preparação para publicação</w:t>
            </w:r>
          </w:p>
        </w:tc>
        <w:tc>
          <w:tcPr>
            <w:tcW w:type="dxa" w:w="2160"/>
          </w:tcPr>
          <w:p>
            <w:r>
              <w:t>ChatGPT para tags e descrições</w:t>
            </w:r>
          </w:p>
        </w:tc>
        <w:tc>
          <w:tcPr>
            <w:tcW w:type="dxa" w:w="2160"/>
          </w:tcPr>
          <w:p>
            <w:r>
              <w:t>Metadados otimizados</w:t>
            </w:r>
          </w:p>
        </w:tc>
      </w:tr>
      <w:tr>
        <w:tc>
          <w:tcPr>
            <w:tcW w:type="dxa" w:w="2160"/>
          </w:tcPr>
          <w:p>
            <w:r>
              <w:t>2:00-2:30</w:t>
            </w:r>
          </w:p>
        </w:tc>
        <w:tc>
          <w:tcPr>
            <w:tcW w:type="dxa" w:w="2160"/>
          </w:tcPr>
          <w:p>
            <w:r>
              <w:t>Publicação e promoção inicial</w:t>
            </w:r>
          </w:p>
        </w:tc>
        <w:tc>
          <w:tcPr>
            <w:tcW w:type="dxa" w:w="2160"/>
          </w:tcPr>
          <w:p>
            <w:r>
              <w:t>Buffer/Hootsuite para agendamento</w:t>
            </w:r>
          </w:p>
        </w:tc>
        <w:tc>
          <w:tcPr>
            <w:tcW w:type="dxa" w:w="2160"/>
          </w:tcPr>
          <w:p>
            <w:r>
              <w:t>Conteúdo publicado</w:t>
            </w:r>
          </w:p>
        </w:tc>
      </w:tr>
    </w:tbl>
    <w:p>
      <w:r>
        <w:t>Passo a passo com IA:</w:t>
      </w:r>
    </w:p>
    <w:p>
      <w:pPr>
        <w:pStyle w:val="ListBullet"/>
      </w:pPr>
      <w:r>
        <w:br/>
        <w:t>Edição eficiente:</w:t>
        <w:br/>
        <w:t>Usar Descript para edição baseada em texto: carregar o vídeo, revisar a transcrição automática, editar removendo palavras/frases para eliminar erros e pausas.</w:t>
        <w:br/>
      </w:r>
    </w:p>
    <w:p>
      <w:pPr>
        <w:pStyle w:val="ListBullet"/>
      </w:pPr>
      <w:r>
        <w:br/>
        <w:t>Criação de thumbnail:</w:t>
        <w:br/>
        <w:t>Prompt para DALL-E: "Thumbnail para YouTube sobre [tema], estilo profissional de finanças, expressão facial impactante, texto sobreposto '[título curto]', cores contrastantes, formato 16:9."</w:t>
        <w:br/>
      </w:r>
    </w:p>
    <w:p>
      <w:pPr>
        <w:pStyle w:val="ListBullet"/>
      </w:pPr>
      <w:r>
        <w:br/>
        <w:t>Otimização SEO:</w:t>
        <w:br/>
        <w:t>Prompt para ChatGPT: "Gere uma descrição otimizada para SEO de 200 palavras, 10 tags relevantes, e 3 hashtags para um vídeo do YouTube sobre [tema]. Inclua call-to-action e links relevantes."</w:t>
        <w:br/>
      </w:r>
    </w:p>
    <w:p>
      <w:pPr>
        <w:pStyle w:val="ListBullet"/>
      </w:pPr>
      <w:r>
        <w:br/>
        <w:t>Agendamento inteligente:</w:t>
        <w:br/>
        <w:t>Configurar Buffer/Hootsuite com análise de horários ótimos baseados em dados históricos de engajamento.</w:t>
        <w:br/>
      </w:r>
    </w:p>
    <w:p>
      <w:r>
        <w:t>Edição eficiente:</w:t>
        <w:br/>
        <w:t>Usar Descript para edição baseada em texto: carregar o vídeo, revisar a transcrição automática, editar removendo palavras/frases para eliminar erros e pausas.</w:t>
      </w:r>
    </w:p>
    <w:p>
      <w:r>
        <w:t>Criação de thumbnail:</w:t>
        <w:br/>
        <w:t>Prompt para DALL-E: "Thumbnail para YouTube sobre [tema], estilo profissional de finanças, expressão facial impactante, texto sobreposto '[título curto]', cores contrastantes, formato 16:9."</w:t>
      </w:r>
    </w:p>
    <w:p>
      <w:r>
        <w:t>Otimização SEO:</w:t>
        <w:br/>
        <w:t>Prompt para ChatGPT: "Gere uma descrição otimizada para SEO de 200 palavras, 10 tags relevantes, e 3 hashtags para um vídeo do YouTube sobre [tema]. Inclua call-to-action e links relevantes."</w:t>
      </w:r>
    </w:p>
    <w:p>
      <w:r>
        <w:t>Agendamento inteligente:</w:t>
        <w:br/>
        <w:t>Configurar Buffer/Hootsuite com análise de horários ótimos baseados em dados históricos de engajamento.</w:t>
      </w:r>
    </w:p>
    <w:p>
      <w:pPr>
        <w:pStyle w:val="Heading3"/>
      </w:pPr>
      <w:r>
        <w:t>Quinta-Feira: Produção de Conteúdo (2,5h)</w:t>
      </w:r>
    </w:p>
    <w:p>
      <w:r>
        <w:t>Objetivo: Gravar conteúdos adicionais e preparar materiais para redes sociais.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Horário</w:t>
            </w:r>
          </w:p>
        </w:tc>
        <w:tc>
          <w:tcPr>
            <w:tcW w:type="dxa" w:w="2160"/>
          </w:tcPr>
          <w:p>
            <w:r>
              <w:t>Atividade</w:t>
            </w:r>
          </w:p>
        </w:tc>
        <w:tc>
          <w:tcPr>
            <w:tcW w:type="dxa" w:w="2160"/>
          </w:tcPr>
          <w:p>
            <w:r>
              <w:t>Ferramentas de IA</w:t>
            </w:r>
          </w:p>
        </w:tc>
        <w:tc>
          <w:tcPr>
            <w:tcW w:type="dxa" w:w="2160"/>
          </w:tcPr>
          <w:p>
            <w:r>
              <w:t>Entregáveis</w:t>
            </w:r>
          </w:p>
        </w:tc>
      </w:tr>
      <w:tr>
        <w:tc>
          <w:tcPr>
            <w:tcW w:type="dxa" w:w="2160"/>
          </w:tcPr>
          <w:p>
            <w:r>
              <w:t>0:00-1:00</w:t>
            </w:r>
          </w:p>
        </w:tc>
        <w:tc>
          <w:tcPr>
            <w:tcW w:type="dxa" w:w="2160"/>
          </w:tcPr>
          <w:p>
            <w:r>
              <w:t>Gravação do segundo vídeo longo</w:t>
            </w:r>
          </w:p>
        </w:tc>
        <w:tc>
          <w:tcPr>
            <w:tcW w:type="dxa" w:w="2160"/>
          </w:tcPr>
          <w:p>
            <w:r>
              <w:t>Teleprompter AI</w:t>
            </w:r>
          </w:p>
        </w:tc>
        <w:tc>
          <w:tcPr>
            <w:tcW w:type="dxa" w:w="2160"/>
          </w:tcPr>
          <w:p>
            <w:r>
              <w:t>Vídeo bruto gravado</w:t>
            </w:r>
          </w:p>
        </w:tc>
      </w:tr>
      <w:tr>
        <w:tc>
          <w:tcPr>
            <w:tcW w:type="dxa" w:w="2160"/>
          </w:tcPr>
          <w:p>
            <w:r>
              <w:t>1:00-1:45</w:t>
            </w:r>
          </w:p>
        </w:tc>
        <w:tc>
          <w:tcPr>
            <w:tcW w:type="dxa" w:w="2160"/>
          </w:tcPr>
          <w:p>
            <w:r>
              <w:t>Gravação de 3-4 shorts adicionais</w:t>
            </w:r>
          </w:p>
        </w:tc>
        <w:tc>
          <w:tcPr>
            <w:tcW w:type="dxa" w:w="2160"/>
          </w:tcPr>
          <w:p>
            <w:r>
              <w:t>CapCut para edição rápida</w:t>
            </w:r>
          </w:p>
        </w:tc>
        <w:tc>
          <w:tcPr>
            <w:tcW w:type="dxa" w:w="2160"/>
          </w:tcPr>
          <w:p>
            <w:r>
              <w:t>Shorts brutos gravados</w:t>
            </w:r>
          </w:p>
        </w:tc>
      </w:tr>
      <w:tr>
        <w:tc>
          <w:tcPr>
            <w:tcW w:type="dxa" w:w="2160"/>
          </w:tcPr>
          <w:p>
            <w:r>
              <w:t>1:45-2:30</w:t>
            </w:r>
          </w:p>
        </w:tc>
        <w:tc>
          <w:tcPr>
            <w:tcW w:type="dxa" w:w="2160"/>
          </w:tcPr>
          <w:p>
            <w:r>
              <w:t>Criação de conteúdo para Instagram/TikTok</w:t>
            </w:r>
          </w:p>
        </w:tc>
        <w:tc>
          <w:tcPr>
            <w:tcW w:type="dxa" w:w="2160"/>
          </w:tcPr>
          <w:p>
            <w:r>
              <w:t>Canva AI, Photoshop com IA</w:t>
            </w:r>
          </w:p>
        </w:tc>
        <w:tc>
          <w:tcPr>
            <w:tcW w:type="dxa" w:w="2160"/>
          </w:tcPr>
          <w:p>
            <w:r>
              <w:t>Posts e stories prontos</w:t>
            </w:r>
          </w:p>
        </w:tc>
      </w:tr>
    </w:tbl>
    <w:p>
      <w:r>
        <w:t>Passo a passo com IA:</w:t>
      </w:r>
    </w:p>
    <w:p>
      <w:pPr>
        <w:pStyle w:val="ListBullet"/>
      </w:pPr>
      <w:r>
        <w:br/>
        <w:t>Otimização de roteiro:</w:t>
        <w:br/>
        <w:t>Prompt para ChatGPT: "Revise este roteiro [colar roteiro] para máximo engajamento. Sugira 3 hooks alternativos para a introdução e reescreva as transições entre seções para maior fluidez."</w:t>
        <w:br/>
      </w:r>
    </w:p>
    <w:p>
      <w:pPr>
        <w:pStyle w:val="ListBullet"/>
      </w:pPr>
      <w:r>
        <w:br/>
        <w:t>Variações de conteúdo:</w:t>
        <w:br/>
        <w:t>Prompt para ChatGPT: "Para o tema [tema], gere 5 ângulos diferentes para shorts de 30 segundos, cada um focando em um aspecto único que possa viralizar."</w:t>
        <w:br/>
      </w:r>
    </w:p>
    <w:p>
      <w:pPr>
        <w:pStyle w:val="ListBullet"/>
      </w:pPr>
      <w:r>
        <w:br/>
        <w:t>Conteúdo para redes sociais:</w:t>
        <w:br/>
        <w:t>Prompt para Canva AI: "Crie um carrossel de 5 slides para Instagram sobre [tema], com dicas práticas, estatísticas visuais e design financeiro profissional em azul e verde."</w:t>
        <w:br/>
      </w:r>
    </w:p>
    <w:p>
      <w:r>
        <w:t>Otimização de roteiro:</w:t>
        <w:br/>
        <w:t>Prompt para ChatGPT: "Revise este roteiro [colar roteiro] para máximo engajamento. Sugira 3 hooks alternativos para a introdução e reescreva as transições entre seções para maior fluidez."</w:t>
      </w:r>
    </w:p>
    <w:p>
      <w:r>
        <w:t>Variações de conteúdo:</w:t>
        <w:br/>
        <w:t>Prompt para ChatGPT: "Para o tema [tema], gere 5 ângulos diferentes para shorts de 30 segundos, cada um focando em um aspecto único que possa viralizar."</w:t>
      </w:r>
    </w:p>
    <w:p>
      <w:r>
        <w:t>Conteúdo para redes sociais:</w:t>
        <w:br/>
        <w:t>Prompt para Canva AI: "Crie um carrossel de 5 slides para Instagram sobre [tema], com dicas práticas, estatísticas visuais e design financeiro profissional em azul e verde."</w:t>
      </w:r>
    </w:p>
    <w:p>
      <w:pPr>
        <w:pStyle w:val="Heading3"/>
      </w:pPr>
      <w:r>
        <w:t>Sexta-Feira: Análise e Otimização (2,5h)</w:t>
      </w:r>
    </w:p>
    <w:p>
      <w:r>
        <w:t>Objetivo: Editar conteúdos restantes, analisar desempenho e otimizar estratégia.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Horário</w:t>
            </w:r>
          </w:p>
        </w:tc>
        <w:tc>
          <w:tcPr>
            <w:tcW w:type="dxa" w:w="2160"/>
          </w:tcPr>
          <w:p>
            <w:r>
              <w:t>Atividade</w:t>
            </w:r>
          </w:p>
        </w:tc>
        <w:tc>
          <w:tcPr>
            <w:tcW w:type="dxa" w:w="2160"/>
          </w:tcPr>
          <w:p>
            <w:r>
              <w:t>Ferramentas de IA</w:t>
            </w:r>
          </w:p>
        </w:tc>
        <w:tc>
          <w:tcPr>
            <w:tcW w:type="dxa" w:w="2160"/>
          </w:tcPr>
          <w:p>
            <w:r>
              <w:t>Entregáveis</w:t>
            </w:r>
          </w:p>
        </w:tc>
      </w:tr>
      <w:tr>
        <w:tc>
          <w:tcPr>
            <w:tcW w:type="dxa" w:w="2160"/>
          </w:tcPr>
          <w:p>
            <w:r>
              <w:t>0:00-1:00</w:t>
            </w:r>
          </w:p>
        </w:tc>
        <w:tc>
          <w:tcPr>
            <w:tcW w:type="dxa" w:w="2160"/>
          </w:tcPr>
          <w:p>
            <w:r>
              <w:t>Edição do segundo vídeo longo e shorts restantes</w:t>
            </w:r>
          </w:p>
        </w:tc>
        <w:tc>
          <w:tcPr>
            <w:tcW w:type="dxa" w:w="2160"/>
          </w:tcPr>
          <w:p>
            <w:r>
              <w:t>Descript, Adobe Premiere</w:t>
            </w:r>
          </w:p>
        </w:tc>
        <w:tc>
          <w:tcPr>
            <w:tcW w:type="dxa" w:w="2160"/>
          </w:tcPr>
          <w:p>
            <w:r>
              <w:t>Vídeos editados</w:t>
            </w:r>
          </w:p>
        </w:tc>
      </w:tr>
      <w:tr>
        <w:tc>
          <w:tcPr>
            <w:tcW w:type="dxa" w:w="2160"/>
          </w:tcPr>
          <w:p>
            <w:r>
              <w:t>1:00-1:30</w:t>
            </w:r>
          </w:p>
        </w:tc>
        <w:tc>
          <w:tcPr>
            <w:tcW w:type="dxa" w:w="2160"/>
          </w:tcPr>
          <w:p>
            <w:r>
              <w:t>Agendamento de conteúdo para a semana seguinte</w:t>
            </w:r>
          </w:p>
        </w:tc>
        <w:tc>
          <w:tcPr>
            <w:tcW w:type="dxa" w:w="2160"/>
          </w:tcPr>
          <w:p>
            <w:r>
              <w:t>Buffer/Hootsuite</w:t>
            </w:r>
          </w:p>
        </w:tc>
        <w:tc>
          <w:tcPr>
            <w:tcW w:type="dxa" w:w="2160"/>
          </w:tcPr>
          <w:p>
            <w:r>
              <w:t>Calendário de publicação</w:t>
            </w:r>
          </w:p>
        </w:tc>
      </w:tr>
      <w:tr>
        <w:tc>
          <w:tcPr>
            <w:tcW w:type="dxa" w:w="2160"/>
          </w:tcPr>
          <w:p>
            <w:r>
              <w:t>1:30-2:00</w:t>
            </w:r>
          </w:p>
        </w:tc>
        <w:tc>
          <w:tcPr>
            <w:tcW w:type="dxa" w:w="2160"/>
          </w:tcPr>
          <w:p>
            <w:r>
              <w:t>Análise de desempenho inicial dos conteúdos publicados</w:t>
            </w:r>
          </w:p>
        </w:tc>
        <w:tc>
          <w:tcPr>
            <w:tcW w:type="dxa" w:w="2160"/>
          </w:tcPr>
          <w:p>
            <w:r>
              <w:t>YouTube Analytics, TubeBuddy</w:t>
            </w:r>
          </w:p>
        </w:tc>
        <w:tc>
          <w:tcPr>
            <w:tcW w:type="dxa" w:w="2160"/>
          </w:tcPr>
          <w:p>
            <w:r>
              <w:t>Relatório de insights</w:t>
            </w:r>
          </w:p>
        </w:tc>
      </w:tr>
      <w:tr>
        <w:tc>
          <w:tcPr>
            <w:tcW w:type="dxa" w:w="2160"/>
          </w:tcPr>
          <w:p>
            <w:r>
              <w:t>2:00-2:30</w:t>
            </w:r>
          </w:p>
        </w:tc>
        <w:tc>
          <w:tcPr>
            <w:tcW w:type="dxa" w:w="2160"/>
          </w:tcPr>
          <w:p>
            <w:r>
              <w:t>Ajustes de estratégia e planejamento preliminar</w:t>
            </w:r>
          </w:p>
        </w:tc>
        <w:tc>
          <w:tcPr>
            <w:tcW w:type="dxa" w:w="2160"/>
          </w:tcPr>
          <w:p>
            <w:r>
              <w:t>ChatGPT para análise estratégica</w:t>
            </w:r>
          </w:p>
        </w:tc>
        <w:tc>
          <w:tcPr>
            <w:tcW w:type="dxa" w:w="2160"/>
          </w:tcPr>
          <w:p>
            <w:r>
              <w:t>Notas para a próxima semana</w:t>
            </w:r>
          </w:p>
        </w:tc>
      </w:tr>
    </w:tbl>
    <w:p>
      <w:r>
        <w:t>Passo a passo com IA:</w:t>
      </w:r>
    </w:p>
    <w:p>
      <w:pPr>
        <w:pStyle w:val="ListBullet"/>
      </w:pPr>
      <w:r>
        <w:br/>
        <w:t>Edição otimizada:</w:t>
        <w:br/>
        <w:t>Usar Adobe Premiere com plugins de IA para color grading automático e aprimoramento de áudio.</w:t>
        <w:br/>
      </w:r>
    </w:p>
    <w:p>
      <w:pPr>
        <w:pStyle w:val="ListBullet"/>
      </w:pPr>
      <w:r>
        <w:br/>
        <w:t>Agendamento estratégico:</w:t>
        <w:br/>
        <w:t>Prompt para ChatGPT: "Analise estes dados de engajamento [dados] e sugira os melhores horários para publicação de cada tipo de conteúdo na próxima semana."</w:t>
        <w:br/>
      </w:r>
    </w:p>
    <w:p>
      <w:pPr>
        <w:pStyle w:val="ListBullet"/>
      </w:pPr>
      <w:r>
        <w:br/>
        <w:t>Análise de desempenho:</w:t>
        <w:br/>
        <w:t>Prompt para ChatGPT: "Analise estes dados iniciais [métricas] dos conteúdos publicados esta semana. Identifique padrões, o que funcionou melhor e sugira 3 ajustes específicos para melhorar o desempenho."</w:t>
        <w:br/>
      </w:r>
    </w:p>
    <w:p>
      <w:pPr>
        <w:pStyle w:val="ListBullet"/>
      </w:pPr>
      <w:r>
        <w:br/>
        <w:t>Planejamento adaptativo:</w:t>
        <w:br/>
        <w:t>Prompt para ChatGPT: "Com base nos insights desta semana [insights] e nos temas planejados para a próxima semana [temas], sugira adaptações estratégicas para maximizar engajamento e crescimento."</w:t>
        <w:br/>
      </w:r>
    </w:p>
    <w:p>
      <w:r>
        <w:t>Edição otimizada:</w:t>
        <w:br/>
        <w:t>Usar Adobe Premiere com plugins de IA para color grading automático e aprimoramento de áudio.</w:t>
      </w:r>
    </w:p>
    <w:p>
      <w:r>
        <w:t>Agendamento estratégico:</w:t>
        <w:br/>
        <w:t>Prompt para ChatGPT: "Analise estes dados de engajamento [dados] e sugira os melhores horários para publicação de cada tipo de conteúdo na próxima semana."</w:t>
      </w:r>
    </w:p>
    <w:p>
      <w:r>
        <w:t>Análise de desempenho:</w:t>
        <w:br/>
        <w:t>Prompt para ChatGPT: "Analise estes dados iniciais [métricas] dos conteúdos publicados esta semana. Identifique padrões, o que funcionou melhor e sugira 3 ajustes específicos para melhorar o desempenho."</w:t>
      </w:r>
    </w:p>
    <w:p>
      <w:r>
        <w:t>Planejamento adaptativo:</w:t>
        <w:br/>
        <w:t>Prompt para ChatGPT: "Com base nos insights desta semana [insights] e nos temas planejados para a próxima semana [temas], sugira adaptações estratégicas para maximizar engajamento e crescimento."</w:t>
      </w:r>
    </w:p>
    <w:p>
      <w:pPr>
        <w:pStyle w:val="Heading2"/>
      </w:pPr>
      <w:r>
        <w:t>Estudo Diário (0,5h)</w:t>
      </w:r>
    </w:p>
    <w:p>
      <w:r>
        <w:t>Dedicar 30 minutos diários para aprendizado e atualização, focando 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</w:t>
            </w:r>
          </w:p>
        </w:tc>
        <w:tc>
          <w:tcPr>
            <w:tcW w:type="dxa" w:w="2880"/>
          </w:tcPr>
          <w:p>
            <w:r>
              <w:t>Foco de Estudo</w:t>
            </w:r>
          </w:p>
        </w:tc>
        <w:tc>
          <w:tcPr>
            <w:tcW w:type="dxa" w:w="2880"/>
          </w:tcPr>
          <w:p>
            <w:r>
              <w:t>Recursos Recomendados</w:t>
            </w:r>
          </w:p>
        </w:tc>
      </w:tr>
      <w:tr>
        <w:tc>
          <w:tcPr>
            <w:tcW w:type="dxa" w:w="2880"/>
          </w:tcPr>
          <w:p>
            <w:r>
              <w:t>Segunda</w:t>
            </w:r>
          </w:p>
        </w:tc>
        <w:tc>
          <w:tcPr>
            <w:tcW w:type="dxa" w:w="2880"/>
          </w:tcPr>
          <w:p>
            <w:r>
              <w:t>Tendências de mercado e economia</w:t>
            </w:r>
          </w:p>
        </w:tc>
        <w:tc>
          <w:tcPr>
            <w:tcW w:type="dxa" w:w="2880"/>
          </w:tcPr>
          <w:p>
            <w:r>
              <w:t>Bloomberg AI Digest, Financial Times</w:t>
            </w:r>
          </w:p>
        </w:tc>
      </w:tr>
      <w:tr>
        <w:tc>
          <w:tcPr>
            <w:tcW w:type="dxa" w:w="2880"/>
          </w:tcPr>
          <w:p>
            <w:r>
              <w:t>Terça</w:t>
            </w:r>
          </w:p>
        </w:tc>
        <w:tc>
          <w:tcPr>
            <w:tcW w:type="dxa" w:w="2880"/>
          </w:tcPr>
          <w:p>
            <w:r>
              <w:t>Técnicas de storytelling e copywriting</w:t>
            </w:r>
          </w:p>
        </w:tc>
        <w:tc>
          <w:tcPr>
            <w:tcW w:type="dxa" w:w="2880"/>
          </w:tcPr>
          <w:p>
            <w:r>
              <w:t>Masterclass, YouTube Creator Academy</w:t>
            </w:r>
          </w:p>
        </w:tc>
      </w:tr>
      <w:tr>
        <w:tc>
          <w:tcPr>
            <w:tcW w:type="dxa" w:w="2880"/>
          </w:tcPr>
          <w:p>
            <w:r>
              <w:t>Quarta</w:t>
            </w:r>
          </w:p>
        </w:tc>
        <w:tc>
          <w:tcPr>
            <w:tcW w:type="dxa" w:w="2880"/>
          </w:tcPr>
          <w:p>
            <w:r>
              <w:t>Novas ferramentas e recursos de IA</w:t>
            </w:r>
          </w:p>
        </w:tc>
        <w:tc>
          <w:tcPr>
            <w:tcW w:type="dxa" w:w="2880"/>
          </w:tcPr>
          <w:p>
            <w:r>
              <w:t>AI Newsletter, Product Hunt</w:t>
            </w:r>
          </w:p>
        </w:tc>
      </w:tr>
      <w:tr>
        <w:tc>
          <w:tcPr>
            <w:tcW w:type="dxa" w:w="2880"/>
          </w:tcPr>
          <w:p>
            <w:r>
              <w:t>Quinta</w:t>
            </w:r>
          </w:p>
        </w:tc>
        <w:tc>
          <w:tcPr>
            <w:tcW w:type="dxa" w:w="2880"/>
          </w:tcPr>
          <w:p>
            <w:r>
              <w:t>Estratégias de monetização e crescimento</w:t>
            </w:r>
          </w:p>
        </w:tc>
        <w:tc>
          <w:tcPr>
            <w:tcW w:type="dxa" w:w="2880"/>
          </w:tcPr>
          <w:p>
            <w:r>
              <w:t>Creator Economy Newsletter, Influencer Marketing Hub</w:t>
            </w:r>
          </w:p>
        </w:tc>
      </w:tr>
      <w:tr>
        <w:tc>
          <w:tcPr>
            <w:tcW w:type="dxa" w:w="2880"/>
          </w:tcPr>
          <w:p>
            <w:r>
              <w:t>Sexta</w:t>
            </w:r>
          </w:p>
        </w:tc>
        <w:tc>
          <w:tcPr>
            <w:tcW w:type="dxa" w:w="2880"/>
          </w:tcPr>
          <w:p>
            <w:r>
              <w:t>Análise de concorrentes e casos de sucesso</w:t>
            </w:r>
          </w:p>
        </w:tc>
        <w:tc>
          <w:tcPr>
            <w:tcW w:type="dxa" w:w="2880"/>
          </w:tcPr>
          <w:p>
            <w:r>
              <w:t>Competitor channels, Social Blade</w:t>
            </w:r>
          </w:p>
        </w:tc>
      </w:tr>
    </w:tbl>
    <w:p>
      <w:r>
        <w:t>Otimização com IA:</w:t>
      </w:r>
    </w:p>
    <w:p>
      <w:pPr>
        <w:pStyle w:val="Heading2"/>
      </w:pPr>
      <w:r>
        <w:t>Uso Estratégico de IA por Tipo de Tarefa</w:t>
      </w:r>
    </w:p>
    <w:p>
      <w:pPr>
        <w:pStyle w:val="Heading3"/>
      </w:pPr>
      <w:r>
        <w:t>1. Pesquisa e Planejamento</w:t>
      </w:r>
    </w:p>
    <w:p>
      <w:r>
        <w:t>Ferramentas Recomendadas:</w:t>
        <w:br/>
        <w:t>- ChatGPT: Análise de tendências, geração de ideias, estruturação de conteúdo</w:t>
        <w:br/>
        <w:t>- Google Trends AI: Identificação de tópicos emergentes</w:t>
        <w:br/>
        <w:t>- Notion AI: Organização e priorização de tarefas</w:t>
      </w:r>
    </w:p>
    <w:p>
      <w:r>
        <w:t>Fluxo de Trabalho Otimizado:</w:t>
        <w:br/>
        <w:t>1. Extrair dados de tendências do Google Trends</w:t>
        <w:br/>
        <w:t>2. Alimentar ChatGPT com os dados para análise e recomendações</w:t>
        <w:br/>
        <w:t>3. Usar Notion AI para organizar as ideias em um plano de ação estruturado</w:t>
      </w:r>
    </w:p>
    <w:p>
      <w:pPr>
        <w:pStyle w:val="Heading3"/>
      </w:pPr>
      <w:r>
        <w:t>2. Criação de Conteúdo</w:t>
      </w:r>
    </w:p>
    <w:p>
      <w:r>
        <w:t>Ferramentas Recomendadas:</w:t>
        <w:br/>
        <w:t>- ChatGPT: Roteirização, estruturação de argumentos, geração de hooks</w:t>
        <w:br/>
        <w:t>- DALL-E/Midjourney: Criação de elementos visuais e thumbnails</w:t>
        <w:br/>
        <w:t>- Descript: Transcrição, edição baseada em texto, remoção de pausas</w:t>
      </w:r>
    </w:p>
    <w:p>
      <w:r>
        <w:t>Fluxo de Trabalho Otimizado:</w:t>
        <w:br/>
        <w:t>1. Gerar roteiro base com ChatGPT</w:t>
        <w:br/>
        <w:t>2. Refinar manualmente adicionando personalidade e exemplos próprios</w:t>
        <w:br/>
        <w:t>3. Usar Descript para gravação com transcrição em tempo real</w:t>
        <w:br/>
        <w:t>4. Editar removendo erros e otimizando fluxo</w:t>
      </w:r>
    </w:p>
    <w:p>
      <w:pPr>
        <w:pStyle w:val="Heading3"/>
      </w:pPr>
      <w:r>
        <w:t>3. Edição e Otimização</w:t>
      </w:r>
    </w:p>
    <w:p>
      <w:r>
        <w:t>Ferramentas Recomendadas:</w:t>
        <w:br/>
        <w:t>- Adobe Premiere com plugins IA: Edição avançada, color grading automático</w:t>
        <w:br/>
        <w:t>- Descript: Edição baseada em texto, remoção de pausas e erros</w:t>
        <w:br/>
        <w:t>- TubeBuddy/VidIQ: Otimização de SEO e tags</w:t>
      </w:r>
    </w:p>
    <w:p>
      <w:r>
        <w:t>Fluxo de Trabalho Otimizado:</w:t>
        <w:br/>
        <w:t>1. Edição inicial rápida com Descript</w:t>
        <w:br/>
        <w:t>2. Refinamento visual com Adobe Premiere + plugins IA</w:t>
        <w:br/>
        <w:t>3. Geração de metadados otimizados com ChatGPT</w:t>
        <w:br/>
        <w:t>4. Análise final com TubeBuddy/VidIQ para ajustes de SEO</w:t>
      </w:r>
    </w:p>
    <w:p>
      <w:pPr>
        <w:pStyle w:val="Heading3"/>
      </w:pPr>
      <w:r>
        <w:t>4. Análise e Melhoria Contínua</w:t>
      </w:r>
    </w:p>
    <w:p>
      <w:r>
        <w:t>Ferramentas Recomendadas:</w:t>
        <w:br/>
        <w:t>- YouTube Analytics: Dados brutos de desempenho</w:t>
        <w:br/>
        <w:t>- ChatGPT: Interpretação de dados e recomendações estratégicas</w:t>
        <w:br/>
        <w:t>- Google Analytics: Análise de tráfego e comportamento</w:t>
      </w:r>
    </w:p>
    <w:p>
      <w:r>
        <w:t>Fluxo de Trabalho Otimizado:</w:t>
        <w:br/>
        <w:t>1. Extrair dados semanais de todas as plataformas</w:t>
        <w:br/>
        <w:t>2. Alimentar ChatGPT com os dados para análise comparativa</w:t>
        <w:br/>
        <w:t>3. Implementar recomendações no planejamento da semana seguinte</w:t>
      </w:r>
    </w:p>
    <w:p>
      <w:pPr>
        <w:pStyle w:val="Heading2"/>
      </w:pPr>
      <w:r>
        <w:t>Prompts de IA Essenciais para Cada Etapa</w:t>
      </w:r>
    </w:p>
    <w:p>
      <w:pPr>
        <w:pStyle w:val="Heading3"/>
      </w:pPr>
      <w:r>
        <w:t>Planejamento de Conteúdo</w:t>
      </w:r>
    </w:p>
    <w:p>
      <w:pPr>
        <w:pStyle w:val="Heading3"/>
      </w:pPr>
      <w:r>
        <w:t>Criação de Roteiros</w:t>
      </w:r>
    </w:p>
    <w:p>
      <w:pPr>
        <w:pStyle w:val="Heading3"/>
      </w:pPr>
      <w:r>
        <w:t>Otimização de Títulos e Thumbnails</w:t>
      </w:r>
    </w:p>
    <w:p>
      <w:pPr>
        <w:pStyle w:val="Heading3"/>
      </w:pPr>
      <w:r>
        <w:t>Análise de Desempenho</w:t>
      </w:r>
    </w:p>
    <w:p>
      <w:pPr>
        <w:pStyle w:val="Heading2"/>
      </w:pPr>
      <w:r>
        <w:t>Automação e Sistemas</w:t>
      </w:r>
    </w:p>
    <w:p>
      <w:pPr>
        <w:pStyle w:val="Heading3"/>
      </w:pPr>
      <w:r>
        <w:t>1. Sistema de Reciclagem de Conteúdo</w:t>
      </w:r>
    </w:p>
    <w:p>
      <w:r>
        <w:t>Implementar um fluxo de trabalho para maximizar cada conteúdo produzido:</w:t>
      </w:r>
    </w:p>
    <w:p>
      <w:r>
        <w:t>Automação com IA:</w:t>
      </w:r>
    </w:p>
    <w:p>
      <w:pPr>
        <w:pStyle w:val="Heading3"/>
      </w:pPr>
      <w:r>
        <w:t>2. Biblioteca de Recursos</w:t>
      </w:r>
    </w:p>
    <w:p>
      <w:r>
        <w:t>Manter uma biblioteca organizada de:</w:t>
        <w:br/>
        <w:t>- B-rolls categorizados por tema</w:t>
        <w:br/>
        <w:t>- Gráficos e elementos visuais reutilizáveis</w:t>
        <w:br/>
        <w:t>- Músicas e efeitos sonoros</w:t>
        <w:br/>
        <w:t>- Templates de edição</w:t>
      </w:r>
    </w:p>
    <w:p>
      <w:r>
        <w:t>Automação com IA:</w:t>
      </w:r>
    </w:p>
    <w:p>
      <w:pPr>
        <w:pStyle w:val="Heading3"/>
      </w:pPr>
      <w:r>
        <w:t>3. Sistema de Feedback e Iteração</w:t>
      </w:r>
    </w:p>
    <w:p>
      <w:r>
        <w:t>Implementar ciclo contínuo de melhoria:</w:t>
      </w:r>
    </w:p>
    <w:p>
      <w:pPr>
        <w:pStyle w:val="ListBullet"/>
      </w:pPr>
      <w:r>
        <w:t>Coletar dados de desempenho e feedback</w:t>
      </w:r>
    </w:p>
    <w:p>
      <w:pPr>
        <w:pStyle w:val="ListBullet"/>
      </w:pPr>
      <w:r>
        <w:t>Analisar padrões e identificar oportunidades</w:t>
      </w:r>
    </w:p>
    <w:p>
      <w:pPr>
        <w:pStyle w:val="ListBullet"/>
      </w:pPr>
      <w:r>
        <w:t>Testar variações em novos conteúdos</w:t>
      </w:r>
    </w:p>
    <w:p>
      <w:pPr>
        <w:pStyle w:val="ListBullet"/>
      </w:pPr>
      <w:r>
        <w:t>Documentar aprendizados</w:t>
      </w:r>
    </w:p>
    <w:p>
      <w:r>
        <w:t>Automação com IA:</w:t>
      </w:r>
    </w:p>
    <w:p>
      <w:pPr>
        <w:pStyle w:val="Heading2"/>
      </w:pPr>
      <w:r>
        <w:t>Checklist Diário de Produtividade</w:t>
      </w:r>
    </w:p>
    <w:p>
      <w:pPr>
        <w:pStyle w:val="Heading3"/>
      </w:pPr>
      <w:r>
        <w:t>Segunda-Feira</w:t>
      </w:r>
    </w:p>
    <w:p>
      <w:pPr>
        <w:pStyle w:val="ListBullet"/>
      </w:pPr>
      <w:r>
        <w:t>[ ] Analisar métricas da semana anterior</w:t>
      </w:r>
    </w:p>
    <w:p>
      <w:pPr>
        <w:pStyle w:val="ListBullet"/>
      </w:pPr>
      <w:r>
        <w:t>[ ] Pesquisar tendências atuais</w:t>
      </w:r>
    </w:p>
    <w:p>
      <w:pPr>
        <w:pStyle w:val="ListBullet"/>
      </w:pPr>
      <w:r>
        <w:t>[ ] Selecionar temas da semana</w:t>
      </w:r>
    </w:p>
    <w:p>
      <w:pPr>
        <w:pStyle w:val="ListBullet"/>
      </w:pPr>
      <w:r>
        <w:t>[ ] Criar roteiros para vídeos longos</w:t>
      </w:r>
    </w:p>
    <w:p>
      <w:pPr>
        <w:pStyle w:val="ListBullet"/>
      </w:pPr>
      <w:r>
        <w:t>[ ] Planejar shorts e conteúdo para redes sociais</w:t>
      </w:r>
    </w:p>
    <w:p>
      <w:pPr>
        <w:pStyle w:val="Heading3"/>
      </w:pPr>
      <w:r>
        <w:t>Terça-Feira</w:t>
      </w:r>
    </w:p>
    <w:p>
      <w:pPr>
        <w:pStyle w:val="ListBullet"/>
      </w:pPr>
      <w:r>
        <w:t>[ ] Preparar ambiente de gravação</w:t>
      </w:r>
    </w:p>
    <w:p>
      <w:pPr>
        <w:pStyle w:val="ListBullet"/>
      </w:pPr>
      <w:r>
        <w:t>[ ] Gravar vídeo longo principal</w:t>
      </w:r>
    </w:p>
    <w:p>
      <w:pPr>
        <w:pStyle w:val="ListBullet"/>
      </w:pPr>
      <w:r>
        <w:t>[ ] Capturar B-rolls e elementos visuais</w:t>
      </w:r>
    </w:p>
    <w:p>
      <w:pPr>
        <w:pStyle w:val="ListBullet"/>
      </w:pPr>
      <w:r>
        <w:t>[ ] Gravar 3-4 shorts</w:t>
      </w:r>
    </w:p>
    <w:p>
      <w:pPr>
        <w:pStyle w:val="ListBullet"/>
      </w:pPr>
      <w:r>
        <w:t>[ ] Revisar material gravado</w:t>
      </w:r>
    </w:p>
    <w:p>
      <w:pPr>
        <w:pStyle w:val="Heading3"/>
      </w:pPr>
      <w:r>
        <w:t>Quarta-Feira</w:t>
      </w:r>
    </w:p>
    <w:p>
      <w:pPr>
        <w:pStyle w:val="ListBullet"/>
      </w:pPr>
      <w:r>
        <w:t>[ ] Editar vídeo longo</w:t>
      </w:r>
    </w:p>
    <w:p>
      <w:pPr>
        <w:pStyle w:val="ListBullet"/>
      </w:pPr>
      <w:r>
        <w:t>[ ] Criar thumbnail e elementos gráficos</w:t>
      </w:r>
    </w:p>
    <w:p>
      <w:pPr>
        <w:pStyle w:val="ListBullet"/>
      </w:pPr>
      <w:r>
        <w:t>[ ] Otimizar SEO e metadados</w:t>
      </w:r>
    </w:p>
    <w:p>
      <w:pPr>
        <w:pStyle w:val="ListBullet"/>
      </w:pPr>
      <w:r>
        <w:t>[ ] Publicar e promover conteúdo</w:t>
      </w:r>
    </w:p>
    <w:p>
      <w:pPr>
        <w:pStyle w:val="ListBullet"/>
      </w:pPr>
      <w:r>
        <w:t>[ ] Monitorar feedback inicial</w:t>
      </w:r>
    </w:p>
    <w:p>
      <w:pPr>
        <w:pStyle w:val="Heading3"/>
      </w:pPr>
      <w:r>
        <w:t>Quinta-Feira</w:t>
      </w:r>
    </w:p>
    <w:p>
      <w:pPr>
        <w:pStyle w:val="ListBullet"/>
      </w:pPr>
      <w:r>
        <w:t>[ ] Gravar segundo vídeo longo</w:t>
      </w:r>
    </w:p>
    <w:p>
      <w:pPr>
        <w:pStyle w:val="ListBullet"/>
      </w:pPr>
      <w:r>
        <w:t>[ ] Gravar shorts adicionais</w:t>
      </w:r>
    </w:p>
    <w:p>
      <w:pPr>
        <w:pStyle w:val="ListBullet"/>
      </w:pPr>
      <w:r>
        <w:t>[ ] Criar conteúdo para redes sociais</w:t>
      </w:r>
    </w:p>
    <w:p>
      <w:pPr>
        <w:pStyle w:val="ListBullet"/>
      </w:pPr>
      <w:r>
        <w:t>[ ] Preparar materiais complementares</w:t>
      </w:r>
    </w:p>
    <w:p>
      <w:pPr>
        <w:pStyle w:val="ListBullet"/>
      </w:pPr>
      <w:r>
        <w:t>[ ] Organizar biblioteca de recursos</w:t>
      </w:r>
    </w:p>
    <w:p>
      <w:pPr>
        <w:pStyle w:val="Heading3"/>
      </w:pPr>
      <w:r>
        <w:t>Sexta-Feira</w:t>
      </w:r>
    </w:p>
    <w:p>
      <w:pPr>
        <w:pStyle w:val="ListBullet"/>
      </w:pPr>
      <w:r>
        <w:t>[ ] Editar vídeo longo e shorts restantes</w:t>
      </w:r>
    </w:p>
    <w:p>
      <w:pPr>
        <w:pStyle w:val="ListBullet"/>
      </w:pPr>
      <w:r>
        <w:t>[ ] Agendar conteúdo para a semana seguinte</w:t>
      </w:r>
    </w:p>
    <w:p>
      <w:pPr>
        <w:pStyle w:val="ListBullet"/>
      </w:pPr>
      <w:r>
        <w:t>[ ] Analisar desempenho inicial</w:t>
      </w:r>
    </w:p>
    <w:p>
      <w:pPr>
        <w:pStyle w:val="ListBullet"/>
      </w:pPr>
      <w:r>
        <w:t>[ ] Ajustar estratégia conforme necessário</w:t>
      </w:r>
    </w:p>
    <w:p>
      <w:pPr>
        <w:pStyle w:val="ListBullet"/>
      </w:pPr>
      <w:r>
        <w:t>[ ] Documentar aprendizados da semana</w:t>
      </w:r>
    </w:p>
    <w:p>
      <w:pPr>
        <w:pStyle w:val="Heading2"/>
      </w:pPr>
      <w:r>
        <w:t>Conclusão</w:t>
      </w:r>
    </w:p>
    <w:p>
      <w:r>
        <w:t>Este sistema de organização semanal foi projetado para maximizar a produtividade com apenas 2,5 horas de trabalho diário, aproveitando ferramentas de IA para automatizar e otimizar cada etapa do processo. A estrutura permite:</w:t>
      </w:r>
    </w:p>
    <w:p>
      <w:pPr>
        <w:pStyle w:val="ListBullet"/>
      </w:pPr>
      <w:r>
        <w:t>Consistência: Publicação regular de conteúdo de alta qualidade</w:t>
      </w:r>
    </w:p>
    <w:p>
      <w:pPr>
        <w:pStyle w:val="ListBullet"/>
      </w:pPr>
      <w:r>
        <w:t>Eficiência: Uso estratégico de IA para acelerar tarefas repetitivas</w:t>
      </w:r>
    </w:p>
    <w:p>
      <w:pPr>
        <w:pStyle w:val="ListBullet"/>
      </w:pPr>
      <w:r>
        <w:t>Melhoria contínua: Ciclo constante de análise e otimização</w:t>
      </w:r>
    </w:p>
    <w:p>
      <w:pPr>
        <w:pStyle w:val="ListBullet"/>
      </w:pPr>
      <w:r>
        <w:t>Equilíbrio: Folgas nos finais de semana para descanso e renovação</w:t>
      </w:r>
    </w:p>
    <w:p>
      <w:r>
        <w:t>Seguindo este sistema, é possível alcançar resultados significativos mesmo com tempo limitado, construindo gradualmente uma presença online robusta que pode gerar R$10.000 mensais dentro do prazo estabelecido de um 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