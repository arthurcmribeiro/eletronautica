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✅ Resultado Semanal — Canal Dark Internacional de Finanças Pessoais</w:t>
      </w:r>
    </w:p>
    <w:p>
      <w:r>
        <w:t>📅 Semana: 17/06 a 23/06/2025</w:t>
        <w:br/>
        <w:t>📤 Entrega: Segunda-feira, 17/06, às 09h</w:t>
      </w:r>
    </w:p>
    <w:p>
      <w:pPr>
        <w:pStyle w:val="Heading1"/>
      </w:pPr>
      <w:r>
        <w:t>🔍 Pesquisa de Temas com Alto CPM e Tendências</w:t>
      </w:r>
    </w:p>
    <w:p>
      <w:r>
        <w:t>1. "Summer Budgeting Hacks: How to Save Money on Vacation"</w:t>
        <w:br/>
        <w:t xml:space="preserve">   Tradução: Como economizar dinheiro nas férias de verão</w:t>
        <w:br/>
        <w:t xml:space="preserve">   Justificativa: Alta busca + CPM elevado para tema sazonal</w:t>
        <w:br/>
        <w:br/>
        <w:t>2. "The Student Finance Survival Guide (2025 Edition)"</w:t>
        <w:br/>
        <w:t xml:space="preserve">   Tradução: Guia de sobrevivência financeira para estudantes</w:t>
        <w:br/>
        <w:t xml:space="preserve">   Justificativa: Alta demanda com início do recesso escolar</w:t>
        <w:br/>
        <w:br/>
        <w:t>3. "Side Hustles That Work in 2025 (Realistic &amp; Profitable)"</w:t>
        <w:br/>
        <w:t xml:space="preserve">   Tradução: Rendas extras realistas e lucrativas para 2025</w:t>
        <w:br/>
        <w:t xml:space="preserve">   Justificativa: Tema perene com grande apelo entre jovens adultos</w:t>
      </w:r>
    </w:p>
    <w:p>
      <w:pPr>
        <w:pStyle w:val="Heading1"/>
      </w:pPr>
      <w:r>
        <w:t>🎯 Vídeos Longos da Semana (mín. 8 minutos)</w:t>
      </w:r>
    </w:p>
    <w:p>
      <w:r>
        <w:t>🎥 Summer Budgeting Hacks: How to Save Money on Vacation</w:t>
        <w:br/>
        <w:t>Tradução: Como economizar dinheiro nas férias de verão</w:t>
        <w:br/>
        <w:t>Resumo: Estratégias práticas para economizar nas férias, com foco em transporte, hospedagem e alimentação.</w:t>
        <w:br/>
        <w:t>Prompt Otimizado:</w:t>
        <w:br/>
        <w:t>Público: Jovens e famílias</w:t>
        <w:br/>
        <w:t>Tom: Direto, prático</w:t>
        <w:br/>
        <w:t>Duração: 8-10 min</w:t>
        <w:br/>
        <w:t>Copy: Comece com “Você sabia que pode economizar até 40% nas férias mudando 3 hábitos simples?” + CTA: “Compartilhe essas dicas!”</w:t>
      </w:r>
    </w:p>
    <w:p>
      <w:r>
        <w:t>🎥 The Student Finance Survival Guide (2025 Edition)</w:t>
        <w:br/>
        <w:t>Tradução: Guia de sobrevivência financeira para estudantes</w:t>
        <w:br/>
        <w:t>Resumo: Ensina como estudantes podem gerenciar finanças, evitar dívidas e buscar renda alternativa.</w:t>
        <w:br/>
        <w:t>Prompt Otimizado:</w:t>
        <w:br/>
        <w:t>Público: Estudantes universitários</w:t>
        <w:br/>
        <w:t>Tom: Jovem, educativo</w:t>
        <w:br/>
        <w:t>Duração: 8-10 min</w:t>
        <w:br/>
        <w:t>Copy: “Você ainda termina o mês no vermelho?” + CTA: “Salve esse vídeo — você vai precisar!”</w:t>
      </w:r>
    </w:p>
    <w:p>
      <w:r>
        <w:t>🎥 Side Hustles That Work in 2025 (Realistic &amp; Profitable)</w:t>
        <w:br/>
        <w:t>Tradução: Rendas extras realistas e lucrativas para 2025</w:t>
        <w:br/>
        <w:t>Resumo: Lista 5 ideias de renda extra validadas e fáceis de começar.</w:t>
        <w:br/>
        <w:t>Prompt Otimizado:</w:t>
        <w:br/>
        <w:t>Público: Jovens, trabalhadores CLT</w:t>
        <w:br/>
        <w:t>Tom: Inspirador e direto</w:t>
        <w:br/>
        <w:t>Duração: 9-10 min</w:t>
        <w:br/>
        <w:t>Copy: “Essas 5 ideias podem colocar R$2.000 no seu bolso ainda este mês!” + CTA: “Comente qual você vai testar primeiro.”</w:t>
      </w:r>
    </w:p>
    <w:p>
      <w:pPr>
        <w:pStyle w:val="Heading1"/>
      </w:pPr>
      <w:r>
        <w:t>🎬 Shorts da Semana (6 vídeos)</w:t>
      </w:r>
    </w:p>
    <w:p>
      <w:r>
        <w:t>1. Stop Wasting Money on These 3 Things!</w:t>
        <w:br/>
        <w:t>Tradução: Pare de gastar dinheiro com essas 3 coisas!</w:t>
        <w:br/>
        <w:t>Duração: 0:50</w:t>
        <w:br/>
        <w:t>Prompt Otimizado: Hook: “Você está jogando dinheiro fora e nem percebe.” Use cortes rápidos e CTA visual.</w:t>
        <w:br/>
      </w:r>
    </w:p>
    <w:p>
      <w:r>
        <w:t>2. What $100 Can Buy Around the World</w:t>
        <w:br/>
        <w:t>Tradução: O que $100 compram em diferentes países</w:t>
        <w:br/>
        <w:t>Duração: 0:58</w:t>
        <w:br/>
        <w:t>Prompt Otimizado: Use imagens reais, contraste cultural e música instigante.</w:t>
        <w:br/>
      </w:r>
    </w:p>
    <w:p>
      <w:r>
        <w:t>3. 1 Minute Budget Rule That Actually Works</w:t>
        <w:br/>
        <w:t>Tradução: A regra de orçamento de 1 minuto que realmente funciona</w:t>
        <w:br/>
        <w:t>Duração: 0:55</w:t>
        <w:br/>
        <w:t>Prompt Otimizado: Ensine a regra 50/30/20 de forma visual e dinâmica.</w:t>
        <w:br/>
      </w:r>
    </w:p>
    <w:p>
      <w:r>
        <w:t>4. Best Side Hustle for Teens in 2025</w:t>
        <w:br/>
        <w:t>Tradução: Melhor renda extra para jovens em 2025</w:t>
        <w:br/>
        <w:t>Duração: 0:59</w:t>
        <w:br/>
        <w:t>Prompt Otimizado: Mostrar um job lucrativo e como começar.</w:t>
        <w:br/>
      </w:r>
    </w:p>
    <w:p>
      <w:r>
        <w:t>5. This App Helped Me Save $300 a Month!</w:t>
        <w:br/>
        <w:t>Tradução: Esse app me ajudou a economizar $300 por mês!</w:t>
        <w:br/>
        <w:t>Duração: 0:54</w:t>
        <w:br/>
        <w:t>Prompt Otimizado: Use um app gratuito e mostrar exemplos.</w:t>
        <w:br/>
      </w:r>
    </w:p>
    <w:p>
      <w:r>
        <w:t>6. Why You’re Always Broke (And How to Fix It)</w:t>
        <w:br/>
        <w:t>Tradução: Por que você vive sem dinheiro (e como mudar isso)</w:t>
        <w:br/>
        <w:t>Duração: 0:58</w:t>
        <w:br/>
        <w:t>Prompt Otimizado: Hook forte: “É culpa sua… mas tem solução.”</w:t>
        <w:br/>
      </w:r>
    </w:p>
    <w:p>
      <w:pPr>
        <w:pStyle w:val="Heading1"/>
      </w:pPr>
      <w:r>
        <w:t>🗓️ Linha de Produção Semanal — OTIMIZADA</w:t>
      </w:r>
    </w:p>
    <w:p>
      <w:r>
        <w:br/>
        <w:t>Segunda-feira:</w:t>
        <w:br/>
        <w:t>- Revisar este documento</w:t>
        <w:br/>
        <w:t>- Validar temas, títulos e prompts</w:t>
        <w:br/>
        <w:t>- Criar roteiros dos Shorts 1, 2 e 3</w:t>
        <w:br/>
        <w:t>- Iniciar roteiro do Vídeo Longo 1 (2h30)</w:t>
        <w:br/>
        <w:br/>
        <w:t>Terça-feira:</w:t>
        <w:br/>
        <w:t>- Finalizar roteiro do Vídeo Longo 1</w:t>
        <w:br/>
        <w:t>- Criar roteiro do Vídeo Longo 2</w:t>
        <w:br/>
        <w:t>- Criar Shorts 4 e 5 (2h30)</w:t>
        <w:br/>
        <w:br/>
        <w:t>Quarta-feira:</w:t>
        <w:br/>
        <w:t>- Criar roteiro do Vídeo Longo 3</w:t>
        <w:br/>
        <w:t>- Criar Short 6</w:t>
        <w:br/>
        <w:t>- Revisar todos os roteiros (2h30)</w:t>
        <w:br/>
        <w:br/>
        <w:t>Quinta-feira:</w:t>
        <w:br/>
        <w:t>- Gerar vídeos dos 3 Vídeos Longos</w:t>
        <w:br/>
        <w:t>- Criar narração com ElevenLabs (2h30)</w:t>
        <w:br/>
        <w:br/>
        <w:t>Sexta-feira:</w:t>
        <w:br/>
        <w:t>- Gerar vídeos dos 6 Shorts</w:t>
        <w:br/>
        <w:t>- Criar thumbnails (Canva)</w:t>
        <w:br/>
        <w:t>- Agendar no YouTube Studio (2h30)</w:t>
        <w:br/>
        <w:br/>
        <w:t>Sábado &amp; Domingo:</w:t>
        <w:br/>
        <w:t>- Folga total</w:t>
        <w:br/>
      </w:r>
    </w:p>
    <w:p>
      <w:pPr>
        <w:pStyle w:val="Heading1"/>
      </w:pPr>
      <w:r>
        <w:t>🧠 Ferramentas Recomendadas para Execução Eficiente</w:t>
      </w:r>
    </w:p>
    <w:p>
      <w:r>
        <w:t>- Roteirização: ChatGPT Plus com os prompts acima</w:t>
        <w:br/>
        <w:t>- Narração: ElevenLabs (Starter - $5/mês)</w:t>
        <w:br/>
        <w:t>- Edição de Vídeo: Fliki ou Pictory</w:t>
        <w:br/>
        <w:t>- Thumbnails: Canva</w:t>
        <w:br/>
        <w:t>- Gestão e Agendamento: Notion, Google Drive e YouTube Studio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