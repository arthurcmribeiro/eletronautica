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 Vídeos para Tráfego Pago</w:t>
      </w:r>
    </w:p>
    <w:p>
      <w:pPr>
        <w:pStyle w:val="Heading2"/>
      </w:pPr>
      <w:r>
        <w:t>Critérios de Seleção para Tráfego Pago</w:t>
      </w:r>
    </w:p>
    <w:p>
      <w:r>
        <w:t>Os vídeos marcados com o ícone 💰 foram selecionados para investimento em tráfego pago com base nos seguintes critérios:</w:t>
      </w:r>
    </w:p>
    <w:p>
      <w:pPr>
        <w:pStyle w:val="ListBullet"/>
      </w:pPr>
      <w:r>
        <w:br/>
        <w:t>Alto Potencial de Conversão: Conteúdo que naturalmente leva o espectador a tomar uma ação específica ou avançar no funil de vendas.</w:t>
        <w:br/>
      </w:r>
    </w:p>
    <w:p>
      <w:pPr>
        <w:pStyle w:val="ListBullet"/>
      </w:pPr>
      <w:r>
        <w:br/>
        <w:t>Relevância Sazonal: Temas alinhados com momentos específicos do ano (como declaração de IR, Black Friday, planejamento anual) quando o interesse do público é naturalmente maior.</w:t>
        <w:br/>
      </w:r>
    </w:p>
    <w:p>
      <w:pPr>
        <w:pStyle w:val="ListBullet"/>
      </w:pPr>
      <w:r>
        <w:br/>
        <w:t>Potencial de Viralização: Conteúdo com elementos que aumentam as chances de compartilhamento orgânico, maximizando o retorno sobre o investimento em tráfego.</w:t>
        <w:br/>
      </w:r>
    </w:p>
    <w:p>
      <w:pPr>
        <w:pStyle w:val="ListBullet"/>
      </w:pPr>
      <w:r>
        <w:br/>
        <w:t>Valor Educacional Superior: Vídeos que oferecem informações exclusivas ou insights diferenciados, posicionando o canal como autoridade no nicho.</w:t>
        <w:br/>
      </w:r>
    </w:p>
    <w:p>
      <w:pPr>
        <w:pStyle w:val="ListBullet"/>
      </w:pPr>
      <w:r>
        <w:br/>
        <w:t>Baixa Concorrência + Alta Demanda: Tópicos com volume de busca significativo, mas relativamente pouca concorrência de conteúdo.</w:t>
        <w:br/>
      </w:r>
    </w:p>
    <w:p>
      <w:r>
        <w:t>Alto Potencial de Conversão: Conteúdo que naturalmente leva o espectador a tomar uma ação específica ou avançar no funil de vendas.</w:t>
      </w:r>
    </w:p>
    <w:p>
      <w:r>
        <w:t>Relevância Sazonal: Temas alinhados com momentos específicos do ano (como declaração de IR, Black Friday, planejamento anual) quando o interesse do público é naturalmente maior.</w:t>
      </w:r>
    </w:p>
    <w:p>
      <w:r>
        <w:t>Potencial de Viralização: Conteúdo com elementos que aumentam as chances de compartilhamento orgânico, maximizando o retorno sobre o investimento em tráfego.</w:t>
      </w:r>
    </w:p>
    <w:p>
      <w:r>
        <w:t>Valor Educacional Superior: Vídeos que oferecem informações exclusivas ou insights diferenciados, posicionando o canal como autoridade no nicho.</w:t>
      </w:r>
    </w:p>
    <w:p>
      <w:r>
        <w:t>Baixa Concorrência + Alta Demanda: Tópicos com volume de busca significativo, mas relativamente pouca concorrência de conteúdo.</w:t>
      </w:r>
    </w:p>
    <w:p>
      <w:pPr>
        <w:pStyle w:val="Heading2"/>
      </w:pPr>
      <w:r>
        <w:t>Formatos Recomendados por Tipo de Conteúdo</w:t>
      </w:r>
    </w:p>
    <w:p>
      <w:pPr>
        <w:pStyle w:val="Heading3"/>
      </w:pPr>
      <w:r>
        <w:t>Vídeos Longos</w:t>
      </w:r>
    </w:p>
    <w:p>
      <w:pPr>
        <w:pStyle w:val="ListBullet"/>
      </w:pPr>
      <w:r>
        <w:t>(Tutorial) - Formato passo a passo detalhado</w:t>
      </w:r>
    </w:p>
    <w:p>
      <w:pPr>
        <w:pStyle w:val="ListBullet"/>
      </w:pPr>
      <w:r>
        <w:t>Ideal para: Processos complexos, guias práticos, demonstrações técnicas</w:t>
      </w:r>
    </w:p>
    <w:p>
      <w:pPr>
        <w:pStyle w:val="ListBullet"/>
      </w:pPr>
      <w:r>
        <w:t>Estrutura: Introdução do problema → Visão geral da solução → Passos detalhados → Resultados esperados → Call to action</w:t>
      </w:r>
    </w:p>
    <w:p>
      <w:pPr>
        <w:pStyle w:val="ListBullet"/>
      </w:pPr>
      <w:r>
        <w:t>Duração ideal: 12-20 minutos</w:t>
      </w:r>
    </w:p>
    <w:p>
      <w:pPr>
        <w:pStyle w:val="ListBullet"/>
      </w:pPr>
      <w:r>
        <w:br/>
        <w:t>Exemplo: "Como Pagar ZERO de Imposto de Renda em 2025 (Totalmente Legal)"</w:t>
        <w:br/>
      </w:r>
    </w:p>
    <w:p>
      <w:pPr>
        <w:pStyle w:val="ListBullet"/>
      </w:pPr>
      <w:r>
        <w:br/>
        <w:t>(Storytelling) - Narrativa envolvente com caso real</w:t>
        <w:br/>
      </w:r>
    </w:p>
    <w:p>
      <w:pPr>
        <w:pStyle w:val="ListBullet"/>
      </w:pPr>
      <w:r>
        <w:t>Ideal para: Histórias de transformação, casos de sucesso, lições aprendidas</w:t>
      </w:r>
    </w:p>
    <w:p>
      <w:pPr>
        <w:pStyle w:val="ListBullet"/>
      </w:pPr>
      <w:r>
        <w:t>Estrutura: Situação inicial (problema) → Ponto de virada → Jornada de transformação → Resultado → Lições aplicáveis</w:t>
      </w:r>
    </w:p>
    <w:p>
      <w:pPr>
        <w:pStyle w:val="ListBullet"/>
      </w:pPr>
      <w:r>
        <w:t>Duração ideal: 15-25 minutos</w:t>
      </w:r>
    </w:p>
    <w:p>
      <w:pPr>
        <w:pStyle w:val="ListBullet"/>
      </w:pPr>
      <w:r>
        <w:br/>
        <w:t>Exemplo: "Ele Estava R$50.000 Endividado e Virou Milionário em 3 Anos (História Real)"</w:t>
        <w:br/>
      </w:r>
    </w:p>
    <w:p>
      <w:pPr>
        <w:pStyle w:val="ListBullet"/>
      </w:pPr>
      <w:r>
        <w:br/>
        <w:t>(Lista) - Formato enumerativo com dicas ou estratégias</w:t>
        <w:br/>
      </w:r>
    </w:p>
    <w:p>
      <w:pPr>
        <w:pStyle w:val="ListBullet"/>
      </w:pPr>
      <w:r>
        <w:t>Ideal para: Compilação de técnicas, erros comuns, comparações</w:t>
      </w:r>
    </w:p>
    <w:p>
      <w:pPr>
        <w:pStyle w:val="ListBullet"/>
      </w:pPr>
      <w:r>
        <w:t>Estrutura: Introdução do tema → Problema central → Lista numerada → Explicação de cada item → Conclusão com síntese</w:t>
      </w:r>
    </w:p>
    <w:p>
      <w:pPr>
        <w:pStyle w:val="ListBullet"/>
      </w:pPr>
      <w:r>
        <w:t>Duração ideal: 10-18 minutos</w:t>
      </w:r>
    </w:p>
    <w:p>
      <w:pPr>
        <w:pStyle w:val="ListBullet"/>
      </w:pPr>
      <w:r>
        <w:br/>
        <w:t>Exemplo: "7 Investimentos que Vão EXPLODIR em 2025 (E 3 que Vão QUEBRAR)"</w:t>
        <w:br/>
      </w:r>
    </w:p>
    <w:p>
      <w:pPr>
        <w:pStyle w:val="ListBullet"/>
      </w:pPr>
      <w:r>
        <w:br/>
        <w:t>(Entrevista) - Conversa com especialista ou caso de sucesso</w:t>
        <w:br/>
      </w:r>
    </w:p>
    <w:p>
      <w:pPr>
        <w:pStyle w:val="ListBullet"/>
      </w:pPr>
      <w:r>
        <w:t>Ideal para: Validação externa, perspectivas diversas, histórias inspiradoras</w:t>
      </w:r>
    </w:p>
    <w:p>
      <w:pPr>
        <w:pStyle w:val="ListBullet"/>
      </w:pPr>
      <w:r>
        <w:t>Estrutura: Apresentação do convidado → Contextualização → Perguntas estruturadas → Insights principais → Conclusão</w:t>
      </w:r>
    </w:p>
    <w:p>
      <w:pPr>
        <w:pStyle w:val="ListBullet"/>
      </w:pPr>
      <w:r>
        <w:t>Duração ideal: 20-40 minutos</w:t>
      </w:r>
    </w:p>
    <w:p>
      <w:pPr>
        <w:pStyle w:val="ListBullet"/>
      </w:pPr>
      <w:r>
        <w:br/>
        <w:t>Exemplo: "Como Este Investidor Construiu um Patrimônio de R$1 Milhão em 5 Anos (Entrevista Exclusiva)"</w:t>
        <w:br/>
      </w:r>
    </w:p>
    <w:p>
      <w:pPr>
        <w:pStyle w:val="ListBullet"/>
      </w:pPr>
      <w:r>
        <w:br/>
        <w:t>(Reação) - Análise de situações ou notícias financeiras</w:t>
        <w:br/>
      </w:r>
    </w:p>
    <w:p>
      <w:pPr>
        <w:pStyle w:val="ListBullet"/>
      </w:pPr>
      <w:r>
        <w:t>Ideal para: Comentários sobre mercado, análise de tendências, desmistificação de notícias</w:t>
      </w:r>
    </w:p>
    <w:p>
      <w:pPr>
        <w:pStyle w:val="ListBullet"/>
      </w:pPr>
      <w:r>
        <w:t>Estrutura: Apresentação da notícia/situação → Análise crítica → Impactos práticos → Recomendações → Conclusão</w:t>
      </w:r>
    </w:p>
    <w:p>
      <w:pPr>
        <w:pStyle w:val="ListBullet"/>
      </w:pPr>
      <w:r>
        <w:t>Duração ideal: 10-15 minutos</w:t>
      </w:r>
    </w:p>
    <w:p>
      <w:pPr>
        <w:pStyle w:val="ListBullet"/>
      </w:pPr>
      <w:r>
        <w:br/>
        <w:t>Exemplo: "Inflação 2025: Como Proteger (e Multiplicar) seu Patrimônio"</w:t>
        <w:br/>
      </w:r>
    </w:p>
    <w:p>
      <w:pPr>
        <w:pStyle w:val="ListBullet"/>
      </w:pPr>
      <w:r>
        <w:br/>
        <w:t>(Desafio) - Proposta de atividade prática para o espectador</w:t>
        <w:br/>
      </w:r>
    </w:p>
    <w:p>
      <w:pPr>
        <w:pStyle w:val="ListBullet"/>
      </w:pPr>
      <w:r>
        <w:t>Ideal para: Engajamento ativo, mudança de comportamento, criação de hábitos</w:t>
      </w:r>
    </w:p>
    <w:p>
      <w:pPr>
        <w:pStyle w:val="ListBullet"/>
      </w:pPr>
      <w:r>
        <w:t>Estrutura: Apresentação do desafio → Benefícios esperados → Regras claras → Exemplos práticos → Acompanhamento</w:t>
      </w:r>
    </w:p>
    <w:p>
      <w:pPr>
        <w:pStyle w:val="ListBullet"/>
      </w:pPr>
      <w:r>
        <w:t>Duração ideal: 8-15 minutos</w:t>
      </w:r>
    </w:p>
    <w:p>
      <w:pPr>
        <w:pStyle w:val="ListBullet"/>
      </w:pPr>
      <w:r>
        <w:t>Exemplo: "O Desafio de 30 Dias que Vai Transformar suas Finanças (Comece Hoje)"</w:t>
      </w:r>
    </w:p>
    <w:p>
      <w:r>
        <w:t>Exemplo: "Como Pagar ZERO de Imposto de Renda em 2025 (Totalmente Legal)"</w:t>
      </w:r>
    </w:p>
    <w:p>
      <w:r>
        <w:t>(Storytelling) - Narrativa envolvente com caso real</w:t>
      </w:r>
    </w:p>
    <w:p>
      <w:r>
        <w:t>Exemplo: "Ele Estava R$50.000 Endividado e Virou Milionário em 3 Anos (História Real)"</w:t>
      </w:r>
    </w:p>
    <w:p>
      <w:r>
        <w:t>(Lista) - Formato enumerativo com dicas ou estratégias</w:t>
      </w:r>
    </w:p>
    <w:p>
      <w:r>
        <w:t>Exemplo: "7 Investimentos que Vão EXPLODIR em 2025 (E 3 que Vão QUEBRAR)"</w:t>
      </w:r>
    </w:p>
    <w:p>
      <w:r>
        <w:t>(Entrevista) - Conversa com especialista ou caso de sucesso</w:t>
      </w:r>
    </w:p>
    <w:p>
      <w:r>
        <w:t>Exemplo: "Como Este Investidor Construiu um Patrimônio de R$1 Milhão em 5 Anos (Entrevista Exclusiva)"</w:t>
      </w:r>
    </w:p>
    <w:p>
      <w:r>
        <w:t>(Reação) - Análise de situações ou notícias financeiras</w:t>
      </w:r>
    </w:p>
    <w:p>
      <w:r>
        <w:t>Exemplo: "Inflação 2025: Como Proteger (e Multiplicar) seu Patrimônio"</w:t>
      </w:r>
    </w:p>
    <w:p>
      <w:r>
        <w:t>(Desafio) - Proposta de atividade prática para o espectador</w:t>
      </w:r>
    </w:p>
    <w:p>
      <w:pPr>
        <w:pStyle w:val="Heading3"/>
      </w:pPr>
      <w:r>
        <w:t>Shorts</w:t>
      </w:r>
    </w:p>
    <w:p>
      <w:pPr>
        <w:pStyle w:val="ListBullet"/>
      </w:pPr>
      <w:r>
        <w:t>(Dica Rápida) - Conselho prático e imediatamente aplicável</w:t>
      </w:r>
    </w:p>
    <w:p>
      <w:pPr>
        <w:pStyle w:val="ListBullet"/>
      </w:pPr>
      <w:r>
        <w:t>Ideal para: Hacks financeiros, dicas de economia, alertas</w:t>
      </w:r>
    </w:p>
    <w:p>
      <w:pPr>
        <w:pStyle w:val="ListBullet"/>
      </w:pPr>
      <w:r>
        <w:t>Estrutura: Hook impactante → Problema comum → Solução rápida → Benefício claro → Call to action</w:t>
      </w:r>
    </w:p>
    <w:p>
      <w:pPr>
        <w:pStyle w:val="ListBullet"/>
      </w:pPr>
      <w:r>
        <w:t>Duração ideal: 15-30 segundos</w:t>
      </w:r>
    </w:p>
    <w:p>
      <w:pPr>
        <w:pStyle w:val="ListBullet"/>
      </w:pPr>
      <w:r>
        <w:br/>
        <w:t>Exemplo: "O truque para economizar 30% na conta de luz instantaneamente"</w:t>
        <w:br/>
      </w:r>
    </w:p>
    <w:p>
      <w:pPr>
        <w:pStyle w:val="ListBullet"/>
      </w:pPr>
      <w:r>
        <w:br/>
        <w:t>(Mito vs. Realidade) - Desmistificação de conceitos financeiros</w:t>
        <w:br/>
      </w:r>
    </w:p>
    <w:p>
      <w:pPr>
        <w:pStyle w:val="ListBullet"/>
      </w:pPr>
      <w:r>
        <w:t>Ideal para: Correção de informações erradas, esclarecimentos, educação financeira básica</w:t>
      </w:r>
    </w:p>
    <w:p>
      <w:pPr>
        <w:pStyle w:val="ListBullet"/>
      </w:pPr>
      <w:r>
        <w:t>Estrutura: Afirmação comum → "Mas a verdade é..." → Explicação concisa → Prova ou exemplo → Conclusão</w:t>
      </w:r>
    </w:p>
    <w:p>
      <w:pPr>
        <w:pStyle w:val="ListBullet"/>
      </w:pPr>
      <w:r>
        <w:t>Duração ideal: 30-45 segundos</w:t>
      </w:r>
    </w:p>
    <w:p>
      <w:pPr>
        <w:pStyle w:val="ListBullet"/>
      </w:pPr>
      <w:r>
        <w:br/>
        <w:t>Exemplo: "Teste: você sabe o que é malha fina? (90% erram essa pergunta)"</w:t>
        <w:br/>
      </w:r>
    </w:p>
    <w:p>
      <w:pPr>
        <w:pStyle w:val="ListBullet"/>
      </w:pPr>
      <w:r>
        <w:br/>
        <w:t>(Comparativo) - Contraste entre opções ou situações</w:t>
        <w:br/>
      </w:r>
    </w:p>
    <w:p>
      <w:pPr>
        <w:pStyle w:val="ListBullet"/>
      </w:pPr>
      <w:r>
        <w:t>Ideal para: Decisões de investimento, escolhas financeiras, antes/depois</w:t>
      </w:r>
    </w:p>
    <w:p>
      <w:pPr>
        <w:pStyle w:val="ListBullet"/>
      </w:pPr>
      <w:r>
        <w:t>Estrutura: Apresentação das opções → Critérios de comparação → Análise lado a lado → Conclusão clara</w:t>
      </w:r>
    </w:p>
    <w:p>
      <w:pPr>
        <w:pStyle w:val="ListBullet"/>
      </w:pPr>
      <w:r>
        <w:t>Duração ideal: 30-60 segundos</w:t>
      </w:r>
    </w:p>
    <w:p>
      <w:pPr>
        <w:pStyle w:val="ListBullet"/>
      </w:pPr>
      <w:r>
        <w:br/>
        <w:t>Exemplo: "3 investimentos que pagam você mensalmente (o #2 começa com R$100)"</w:t>
        <w:br/>
      </w:r>
    </w:p>
    <w:p>
      <w:pPr>
        <w:pStyle w:val="ListBullet"/>
      </w:pPr>
      <w:r>
        <w:br/>
        <w:t>(Alerta) - Aviso sobre riscos ou oportunidades urgentes</w:t>
        <w:br/>
      </w:r>
    </w:p>
    <w:p>
      <w:pPr>
        <w:pStyle w:val="ListBullet"/>
      </w:pPr>
      <w:r>
        <w:t>Ideal para: Prazos importantes, mudanças regulatórias, riscos emergentes</w:t>
      </w:r>
    </w:p>
    <w:p>
      <w:pPr>
        <w:pStyle w:val="ListBullet"/>
      </w:pPr>
      <w:r>
        <w:t>Estrutura: Chamada de atenção → Explicação do risco/oportunidade → Consequências → Ação recomendada</w:t>
      </w:r>
    </w:p>
    <w:p>
      <w:pPr>
        <w:pStyle w:val="ListBullet"/>
      </w:pPr>
      <w:r>
        <w:t>Duração ideal: 15-30 segundos</w:t>
      </w:r>
    </w:p>
    <w:p>
      <w:pPr>
        <w:pStyle w:val="ListBullet"/>
      </w:pPr>
      <w:r>
        <w:br/>
        <w:t>Exemplo: "O prazo do IR que 70% das pessoas esquecem (e pagam multa)"</w:t>
        <w:br/>
      </w:r>
    </w:p>
    <w:p>
      <w:pPr>
        <w:pStyle w:val="ListBullet"/>
      </w:pPr>
      <w:r>
        <w:br/>
        <w:t>(Cálculo Revelador) - Demonstração matemática impactante</w:t>
        <w:br/>
      </w:r>
    </w:p>
    <w:p>
      <w:pPr>
        <w:pStyle w:val="ListBullet"/>
      </w:pPr>
      <w:r>
        <w:t>Ideal para: Juros compostos, custos ocultos, projeções financeiras</w:t>
      </w:r>
    </w:p>
    <w:p>
      <w:pPr>
        <w:pStyle w:val="ListBullet"/>
      </w:pPr>
      <w:r>
        <w:t>Estrutura: Pergunta intrigante → Configuração do cálculo → Demonstração visual → Resultado surpreendente</w:t>
      </w:r>
    </w:p>
    <w:p>
      <w:pPr>
        <w:pStyle w:val="ListBullet"/>
      </w:pPr>
      <w:r>
        <w:t>Duração ideal: 45-60 segundos</w:t>
      </w:r>
    </w:p>
    <w:p>
      <w:pPr>
        <w:pStyle w:val="ListBullet"/>
      </w:pPr>
      <w:r>
        <w:br/>
        <w:t>Exemplo: "Quanto você precisa investir por dia para ser milionário"</w:t>
        <w:br/>
      </w:r>
    </w:p>
    <w:p>
      <w:pPr>
        <w:pStyle w:val="ListBullet"/>
      </w:pPr>
      <w:r>
        <w:br/>
        <w:t>(Teste Rápido) - Autoavaliação para o espectador</w:t>
        <w:br/>
      </w:r>
    </w:p>
    <w:p>
      <w:pPr>
        <w:pStyle w:val="ListBullet"/>
      </w:pPr>
      <w:r>
        <w:t>Ideal para: Engajamento, autoconhecimento financeiro, diagnósticos</w:t>
      </w:r>
    </w:p>
    <w:p>
      <w:pPr>
        <w:pStyle w:val="ListBullet"/>
      </w:pPr>
      <w:r>
        <w:t>Estrutura: Proposta do teste → 2-3 perguntas rápidas → Interpretação dos resultados → Próximos passos</w:t>
      </w:r>
    </w:p>
    <w:p>
      <w:pPr>
        <w:pStyle w:val="ListBullet"/>
      </w:pPr>
      <w:r>
        <w:t>Duração ideal: 30-45 segundos</w:t>
      </w:r>
    </w:p>
    <w:p>
      <w:pPr>
        <w:pStyle w:val="ListBullet"/>
      </w:pPr>
      <w:r>
        <w:t>Exemplo: "Teste: você tem mentalidade de rico ou de pobre? (5 sinais revelam)"</w:t>
      </w:r>
    </w:p>
    <w:p>
      <w:r>
        <w:t>Exemplo: "O truque para economizar 30% na conta de luz instantaneamente"</w:t>
      </w:r>
    </w:p>
    <w:p>
      <w:r>
        <w:t>(Mito vs. Realidade) - Desmistificação de conceitos financeiros</w:t>
      </w:r>
    </w:p>
    <w:p>
      <w:r>
        <w:t>Exemplo: "Teste: você sabe o que é malha fina? (90% erram essa pergunta)"</w:t>
      </w:r>
    </w:p>
    <w:p>
      <w:r>
        <w:t>(Comparativo) - Contraste entre opções ou situações</w:t>
      </w:r>
    </w:p>
    <w:p>
      <w:r>
        <w:t>Exemplo: "3 investimentos que pagam você mensalmente (o #2 começa com R$100)"</w:t>
      </w:r>
    </w:p>
    <w:p>
      <w:r>
        <w:t>(Alerta) - Aviso sobre riscos ou oportunidades urgentes</w:t>
      </w:r>
    </w:p>
    <w:p>
      <w:r>
        <w:t>Exemplo: "O prazo do IR que 70% das pessoas esquecem (e pagam multa)"</w:t>
      </w:r>
    </w:p>
    <w:p>
      <w:r>
        <w:t>(Cálculo Revelador) - Demonstração matemática impactante</w:t>
      </w:r>
    </w:p>
    <w:p>
      <w:r>
        <w:t>Exemplo: "Quanto você precisa investir por dia para ser milionário"</w:t>
      </w:r>
    </w:p>
    <w:p>
      <w:r>
        <w:t>(Teste Rápido) - Autoavaliação para o espectador</w:t>
      </w:r>
    </w:p>
    <w:p>
      <w:pPr>
        <w:pStyle w:val="Heading2"/>
      </w:pPr>
      <w:r>
        <w:t>Estratégia de Tráfego Pago por Trimestre</w:t>
      </w:r>
    </w:p>
    <w:p>
      <w:pPr>
        <w:pStyle w:val="Heading3"/>
      </w:pPr>
      <w:r>
        <w:t>1º Trimestre (Janeiro-Março)</w:t>
      </w:r>
    </w:p>
    <w:p>
      <w:r>
        <w:t>Foco: Planejamento anual, declaração de IR, organização financeira</w:t>
        <w:br/>
        <w:t>Budget recomendado: R$1.130,00 (25% do orçamento anual)</w:t>
        <w:br/>
        <w:t>Distribuição: 70% vídeos longos / 30% shorts</w:t>
        <w:br/>
        <w:t>Plataformas prioritárias: YouTube Ads, Google Ads</w:t>
      </w:r>
    </w:p>
    <w:p>
      <w:pPr>
        <w:pStyle w:val="Heading3"/>
      </w:pPr>
      <w:r>
        <w:t>2º Trimestre (Abril-Junho)</w:t>
      </w:r>
    </w:p>
    <w:p>
      <w:r>
        <w:t>Foco: Revisão semestral, estratégias de investimento, renda passiva</w:t>
        <w:br/>
        <w:t>Budget recomendado: R$904,00 (20% do orçamento anual)</w:t>
        <w:br/>
        <w:t>Distribuição: 60% vídeos longos / 40% shorts</w:t>
        <w:br/>
        <w:t>Plataformas prioritárias: YouTube Ads, Facebook/Instagram Ads</w:t>
      </w:r>
    </w:p>
    <w:p>
      <w:pPr>
        <w:pStyle w:val="Heading3"/>
      </w:pPr>
      <w:r>
        <w:t>3º Trimestre (Julho-Setembro)</w:t>
      </w:r>
    </w:p>
    <w:p>
      <w:r>
        <w:t>Foco: Independência financeira, preparação para último trimestre</w:t>
        <w:br/>
        <w:t>Budget recomendado: R$904,00 (20% do orçamento anual)</w:t>
        <w:br/>
        <w:t>Distribuição: 50% vídeos longos / 50% shorts</w:t>
        <w:br/>
        <w:t>Plataformas prioritárias: TikTok Ads, YouTube Ads</w:t>
      </w:r>
    </w:p>
    <w:p>
      <w:pPr>
        <w:pStyle w:val="Heading3"/>
      </w:pPr>
      <w:r>
        <w:t>4º Trimestre (Outubro-Dezembro)</w:t>
      </w:r>
    </w:p>
    <w:p>
      <w:r>
        <w:t>Foco: Black Friday, planejamento para 2026, fechamento do ano</w:t>
        <w:br/>
        <w:t>Budget recomendado: R$1.582,00 (35% do orçamento anual)</w:t>
        <w:br/>
        <w:t>Distribuição: 40% vídeos longos / 60% shorts</w:t>
        <w:br/>
        <w:t>Plataformas prioritárias: TikTok Ads, YouTube Ads, Google Ads</w:t>
      </w:r>
    </w:p>
    <w:p>
      <w:pPr>
        <w:pStyle w:val="Heading2"/>
      </w:pPr>
      <w:r>
        <w:t>Métricas de Acompanhamento para Tráfego Pago</w:t>
      </w:r>
    </w:p>
    <w:p>
      <w:r>
        <w:t>Para cada vídeo com investimento em tráfego pago, monitore:</w:t>
      </w:r>
    </w:p>
    <w:p>
      <w:pPr>
        <w:pStyle w:val="ListBullet"/>
      </w:pPr>
      <w:r>
        <w:t>CTR (Click-Through Rate): Meta mínima de 1%</w:t>
      </w:r>
    </w:p>
    <w:p>
      <w:pPr>
        <w:pStyle w:val="ListBullet"/>
      </w:pPr>
      <w:r>
        <w:t>Taxa de Visualização Completa: Meta mínima de 30% para vídeos longos, 70% para shorts</w:t>
      </w:r>
    </w:p>
    <w:p>
      <w:pPr>
        <w:pStyle w:val="ListBullet"/>
      </w:pPr>
      <w:r>
        <w:t>Custo por Visualização: Meta máxima de R$0,15 para vídeos longos, R$0,05 para shorts</w:t>
      </w:r>
    </w:p>
    <w:p>
      <w:pPr>
        <w:pStyle w:val="ListBullet"/>
      </w:pPr>
      <w:r>
        <w:t>Taxa de Engajamento: Meta mínima de 5% (likes + comentários + compartilhamentos / visualizações)</w:t>
      </w:r>
    </w:p>
    <w:p>
      <w:pPr>
        <w:pStyle w:val="ListBullet"/>
      </w:pPr>
      <w:r>
        <w:t>Conversão para Inscritos: Meta mínima de 2% das visualizações</w:t>
      </w:r>
    </w:p>
    <w:p>
      <w:pPr>
        <w:pStyle w:val="ListBullet"/>
      </w:pPr>
      <w:r>
        <w:t>ROI (Return on Investment): Calculado com base no crescimento de inscritos e monetização subsequente</w:t>
      </w:r>
    </w:p>
    <w:p>
      <w:pPr>
        <w:pStyle w:val="Heading2"/>
      </w:pPr>
      <w:r>
        <w:t>Ajustes Recomendados</w:t>
      </w:r>
    </w:p>
    <w:p>
      <w:r>
        <w:t>Após os primeiros 30 dias de cada campanha:</w:t>
        <w:br/>
        <w:t>- Interromper investimento em vídeos com CTR &lt; 0,8%</w:t>
        <w:br/>
        <w:t>- Aumentar investimento em vídeos com taxa de conversão para inscritos &gt; 3%</w:t>
        <w:br/>
        <w:t>- Testar variações de thumbnail e título para vídeos com alto CTR mas baixa taxa de visualização completa</w:t>
        <w:br/>
        <w:t>- Redistribuir orçamento de plataformas de baixo desempenho para as de alto desempenho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